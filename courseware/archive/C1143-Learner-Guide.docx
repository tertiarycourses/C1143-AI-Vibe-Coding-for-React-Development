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Arial" w:hAnsi="Arial"/>
          <w:b/>
          <w:color w:val="0B6E99"/>
          <w:sz w:val="30"/>
        </w:rPr>
        <w:t>TERTIARY INFOTECH ACADEMY</w:t>
      </w:r>
    </w:p>
    <w:p>
      <w:pPr>
        <w:pStyle w:val="Title"/>
        <w:jc w:val="center"/>
      </w:pPr>
      <w:r>
        <w:t>AI Vibe Coding for React Development</w:t>
      </w:r>
    </w:p>
    <w:p>
      <w:pPr>
        <w:jc w:val="center"/>
      </w:pPr>
      <w:r>
        <w:rPr>
          <w:b/>
          <w:sz w:val="36"/>
        </w:rPr>
        <w:t>Learner Guide and Step-by-Step Lab Manual</w:t>
      </w:r>
    </w:p>
    <w:p>
      <w:pPr>
        <w:jc w:val="center"/>
      </w:pPr>
      <w:r>
        <w:t>Course Code: C1143</w:t>
        <w:br/>
        <w:t>Version 2.1</w:t>
        <w:br/>
        <w:t>15 hours / 2 days · Intermediate</w:t>
        <w:br/>
        <w:t>Conducted by Tertiary Infotech Academy Pte Ltd</w:t>
        <w:br/>
        <w:t>UEN: 201200696W</w:t>
      </w:r>
    </w:p>
    <w:p>
      <w:r>
        <w:br w:type="page"/>
      </w:r>
    </w:p>
    <w:p>
      <w:pPr>
        <w:pStyle w:val="Heading1"/>
      </w:pPr>
      <w:r>
        <w:t>Document Version Control Record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0B6E99"/>
          </w:tcPr>
          <w:p>
            <w:r>
              <w:rPr>
                <w:b/>
                <w:color w:val="FFFFFF"/>
              </w:rPr>
              <w:t>Version</w:t>
            </w:r>
          </w:p>
        </w:tc>
        <w:tc>
          <w:tcPr>
            <w:tcW w:type="dxa" w:w="2541"/>
            <w:vAlign w:val="center"/>
            <w:shd w:fill="0B6E99"/>
          </w:tcPr>
          <w:p>
            <w:r>
              <w:rPr>
                <w:b/>
                <w:color w:val="FFFFFF"/>
              </w:rPr>
              <w:t>Effective date</w:t>
            </w:r>
          </w:p>
        </w:tc>
        <w:tc>
          <w:tcPr>
            <w:tcW w:type="dxa" w:w="2541"/>
            <w:vAlign w:val="center"/>
            <w:shd w:fill="0B6E99"/>
          </w:tcPr>
          <w:p>
            <w:r>
              <w:rPr>
                <w:b/>
                <w:color w:val="FFFFFF"/>
              </w:rPr>
              <w:t>Summary</w:t>
            </w:r>
          </w:p>
        </w:tc>
        <w:tc>
          <w:tcPr>
            <w:tcW w:type="dxa" w:w="2541"/>
            <w:vAlign w:val="center"/>
            <w:shd w:fill="0B6E99"/>
          </w:tcPr>
          <w:p>
            <w:r>
              <w:rPr>
                <w:b/>
                <w:color w:val="FFFFFF"/>
              </w:rPr>
              <w:t>Author</w:t>
            </w:r>
          </w:p>
        </w:tc>
      </w:tr>
      <w:tr>
        <w:tc>
          <w:tcPr>
            <w:tcW w:type="dxa" w:w="2541"/>
            <w:vAlign w:val="center"/>
          </w:tcPr>
          <w:p>
            <w:r>
              <w:t>2.0</w:t>
            </w:r>
          </w:p>
        </w:tc>
        <w:tc>
          <w:tcPr>
            <w:tcW w:type="dxa" w:w="2541"/>
            <w:vAlign w:val="center"/>
          </w:tcPr>
          <w:p>
            <w:r>
              <w:t>2026-07-12</w:t>
            </w:r>
          </w:p>
        </w:tc>
        <w:tc>
          <w:tcPr>
            <w:tcW w:type="dxa" w:w="2541"/>
            <w:vAlign w:val="center"/>
          </w:tcPr>
          <w:p>
            <w:r>
              <w:t>Complete 20-lab agentic-loop rebuild</w:t>
            </w:r>
          </w:p>
        </w:tc>
        <w:tc>
          <w:tcPr>
            <w:tcW w:type="dxa" w:w="2541"/>
            <w:vAlign w:val="center"/>
          </w:tcPr>
          <w:p>
            <w:r>
              <w:t>Tertiary Infotech Academy</w:t>
            </w:r>
          </w:p>
        </w:tc>
      </w:tr>
      <w:tr>
        <w:tc>
          <w:tcPr>
            <w:tcW w:type="dxa" w:w="2541"/>
            <w:vAlign w:val="center"/>
          </w:tcPr>
          <w:p>
            <w:r>
              <w:t>2.1</w:t>
            </w:r>
          </w:p>
        </w:tc>
        <w:tc>
          <w:tcPr>
            <w:tcW w:type="dxa" w:w="2541"/>
            <w:vAlign w:val="center"/>
          </w:tcPr>
          <w:p>
            <w:r>
              <w:t>2026-07-21</w:t>
            </w:r>
          </w:p>
        </w:tc>
        <w:tc>
          <w:tcPr>
            <w:tcW w:type="dxa" w:w="2541"/>
            <w:vAlign w:val="center"/>
          </w:tcPr>
          <w:p>
            <w:r>
              <w:t>Title, contents, schedule and content-quality corrections</w:t>
            </w:r>
          </w:p>
        </w:tc>
        <w:tc>
          <w:tcPr>
            <w:tcW w:type="dxa" w:w="2541"/>
            <w:vAlign w:val="center"/>
          </w:tcPr>
          <w:p>
            <w:r>
              <w:t>Tertiary Infotech Academy</w:t>
            </w:r>
          </w:p>
        </w:tc>
      </w:tr>
    </w:tbl>
    <w:p>
      <w:pPr>
        <w:pStyle w:val="Heading1"/>
      </w:pPr>
      <w:r>
        <w:t>Table of Contents</w:t>
      </w:r>
    </w:p>
    <w:p>
      <w:pPr>
        <w:spacing w:after="40"/>
        <w:ind w:left="0"/>
      </w:pPr>
      <w:r>
        <w:rPr>
          <w:b/>
          <w:sz w:val="21"/>
        </w:rPr>
        <w:t>Course Overview</w:t>
      </w:r>
    </w:p>
    <w:p>
      <w:pPr>
        <w:spacing w:after="40"/>
        <w:ind w:left="0"/>
      </w:pPr>
      <w:r>
        <w:rPr>
          <w:b/>
          <w:sz w:val="21"/>
        </w:rPr>
        <w:t>Environment Setup</w:t>
      </w:r>
    </w:p>
    <w:p>
      <w:pPr>
        <w:spacing w:after="40"/>
        <w:ind w:left="0"/>
      </w:pPr>
      <w:r>
        <w:rPr>
          <w:b/>
          <w:sz w:val="21"/>
        </w:rPr>
        <w:t>The Agentic AI Loop Engineering Model</w:t>
      </w:r>
    </w:p>
    <w:p>
      <w:pPr>
        <w:spacing w:after="40"/>
        <w:ind w:left="0"/>
      </w:pPr>
      <w:r>
        <w:rPr>
          <w:b/>
          <w:sz w:val="21"/>
        </w:rPr>
        <w:t>JavaScript and TypeScript Readiness</w:t>
      </w:r>
    </w:p>
    <w:p>
      <w:pPr>
        <w:spacing w:after="40"/>
        <w:ind w:left="0"/>
      </w:pPr>
      <w:r>
        <w:rPr>
          <w:b/>
          <w:sz w:val="21"/>
        </w:rPr>
        <w:t>Topic 1: Getting Started with AI Vibe Coding for React</w:t>
      </w:r>
    </w:p>
    <w:p>
      <w:pPr>
        <w:spacing w:after="40"/>
        <w:ind w:left="432"/>
      </w:pPr>
      <w:r>
        <w:rPr>
          <w:b w:val="0"/>
          <w:sz w:val="19"/>
        </w:rPr>
        <w:t>Lab 1.1: Prepare the Agentic React Workspace</w:t>
      </w:r>
    </w:p>
    <w:p>
      <w:pPr>
        <w:spacing w:after="40"/>
        <w:ind w:left="432"/>
      </w:pPr>
      <w:r>
        <w:rPr>
          <w:b w:val="0"/>
          <w:sz w:val="19"/>
        </w:rPr>
        <w:t>Lab 1.2: Scaffold SprintBoard with Vite and React</w:t>
      </w:r>
    </w:p>
    <w:p>
      <w:pPr>
        <w:spacing w:after="40"/>
        <w:ind w:left="432"/>
      </w:pPr>
      <w:r>
        <w:rPr>
          <w:b w:val="0"/>
          <w:sz w:val="19"/>
        </w:rPr>
        <w:t>Lab 1.3: Write a Testable Product Brief and Acceptance Criteria</w:t>
      </w:r>
    </w:p>
    <w:p>
      <w:pPr>
        <w:spacing w:after="40"/>
        <w:ind w:left="432"/>
      </w:pPr>
      <w:r>
        <w:rPr>
          <w:b w:val="0"/>
          <w:sz w:val="19"/>
        </w:rPr>
        <w:t>Lab 1.4: Engineer a Plan–Diff–Verify Prompt Contract</w:t>
      </w:r>
    </w:p>
    <w:p>
      <w:pPr>
        <w:spacing w:after="40"/>
        <w:ind w:left="432"/>
      </w:pPr>
      <w:r>
        <w:rPr>
          <w:b w:val="0"/>
          <w:sz w:val="19"/>
        </w:rPr>
        <w:t>Lab 1.5: Build and Review the First React Screen</w:t>
      </w:r>
    </w:p>
    <w:p>
      <w:pPr>
        <w:spacing w:after="40"/>
        <w:ind w:left="0"/>
      </w:pPr>
      <w:r>
        <w:rPr>
          <w:b/>
          <w:sz w:val="21"/>
        </w:rPr>
        <w:t>Topic 2: Building React Components and UI with AI</w:t>
      </w:r>
    </w:p>
    <w:p>
      <w:pPr>
        <w:spacing w:after="40"/>
        <w:ind w:left="432"/>
      </w:pPr>
      <w:r>
        <w:rPr>
          <w:b w:val="0"/>
          <w:sz w:val="19"/>
        </w:rPr>
        <w:t>Lab 2.1: Model Tasks and Render Lists with Stable Keys</w:t>
      </w:r>
    </w:p>
    <w:p>
      <w:pPr>
        <w:spacing w:after="40"/>
        <w:ind w:left="432"/>
      </w:pPr>
      <w:r>
        <w:rPr>
          <w:b w:val="0"/>
          <w:sz w:val="19"/>
        </w:rPr>
        <w:t>Lab 2.2: Extract Components and Design Prop Contracts</w:t>
      </w:r>
    </w:p>
    <w:p>
      <w:pPr>
        <w:spacing w:after="40"/>
        <w:ind w:left="432"/>
      </w:pPr>
      <w:r>
        <w:rPr>
          <w:b w:val="0"/>
          <w:sz w:val="19"/>
        </w:rPr>
        <w:t>Lab 2.3: Compose Reusable Layouts with children</w:t>
      </w:r>
    </w:p>
    <w:p>
      <w:pPr>
        <w:spacing w:after="40"/>
        <w:ind w:left="432"/>
      </w:pPr>
      <w:r>
        <w:rPr>
          <w:b w:val="0"/>
          <w:sz w:val="19"/>
        </w:rPr>
        <w:t>Lab 2.4: Handle Events and Controlled Forms</w:t>
      </w:r>
    </w:p>
    <w:p>
      <w:pPr>
        <w:spacing w:after="40"/>
        <w:ind w:left="432"/>
      </w:pPr>
      <w:r>
        <w:rPr>
          <w:b w:val="0"/>
          <w:sz w:val="19"/>
        </w:rPr>
        <w:t>Lab 2.5: Generate Responsive and Accessible CSS</w:t>
      </w:r>
    </w:p>
    <w:p>
      <w:pPr>
        <w:spacing w:after="40"/>
        <w:ind w:left="0"/>
      </w:pPr>
      <w:r>
        <w:rPr>
          <w:b/>
          <w:sz w:val="21"/>
        </w:rPr>
        <w:t>Topic 3: State, Hooks and Routing with AI Assistance</w:t>
      </w:r>
    </w:p>
    <w:p>
      <w:pPr>
        <w:spacing w:after="40"/>
        <w:ind w:left="432"/>
      </w:pPr>
      <w:r>
        <w:rPr>
          <w:b w:val="0"/>
          <w:sz w:val="19"/>
        </w:rPr>
        <w:t>Lab 3.1: Manage Immutable Task State with useState</w:t>
      </w:r>
    </w:p>
    <w:p>
      <w:pPr>
        <w:spacing w:after="40"/>
        <w:ind w:left="432"/>
      </w:pPr>
      <w:r>
        <w:rPr>
          <w:b w:val="0"/>
          <w:sz w:val="19"/>
        </w:rPr>
        <w:t>Lab 3.2: Synchronize and Clean Up Effects</w:t>
      </w:r>
    </w:p>
    <w:p>
      <w:pPr>
        <w:spacing w:after="40"/>
        <w:ind w:left="432"/>
      </w:pPr>
      <w:r>
        <w:rPr>
          <w:b w:val="0"/>
          <w:sz w:val="19"/>
        </w:rPr>
        <w:t>Lab 3.3: Extract a Tested Custom Hook</w:t>
      </w:r>
    </w:p>
    <w:p>
      <w:pPr>
        <w:spacing w:after="40"/>
        <w:ind w:left="432"/>
      </w:pPr>
      <w:r>
        <w:rPr>
          <w:b w:val="0"/>
          <w:sz w:val="19"/>
        </w:rPr>
        <w:t>Lab 3.4: Add Declarative Routing and Dynamic Task Pages</w:t>
      </w:r>
    </w:p>
    <w:p>
      <w:pPr>
        <w:spacing w:after="40"/>
        <w:ind w:left="432"/>
      </w:pPr>
      <w:r>
        <w:rPr>
          <w:b w:val="0"/>
          <w:sz w:val="19"/>
        </w:rPr>
        <w:t>Lab 3.5: Fetch API Data with Loading, Empty, Error and Retry States</w:t>
      </w:r>
    </w:p>
    <w:p>
      <w:pPr>
        <w:spacing w:after="40"/>
        <w:ind w:left="0"/>
      </w:pPr>
      <w:r>
        <w:rPr>
          <w:b/>
          <w:sz w:val="21"/>
        </w:rPr>
        <w:t>Topic 4: Debugging, Testing and Deploying React Apps with AI</w:t>
      </w:r>
    </w:p>
    <w:p>
      <w:pPr>
        <w:spacing w:after="40"/>
        <w:ind w:left="432"/>
      </w:pPr>
      <w:r>
        <w:rPr>
          <w:b w:val="0"/>
          <w:sz w:val="19"/>
        </w:rPr>
        <w:t>Lab 4.1: Run an Evidence-Led Debugging Loop</w:t>
      </w:r>
    </w:p>
    <w:p>
      <w:pPr>
        <w:spacing w:after="40"/>
        <w:ind w:left="432"/>
      </w:pPr>
      <w:r>
        <w:rPr>
          <w:b w:val="0"/>
          <w:sz w:val="19"/>
        </w:rPr>
        <w:t>Lab 4.2: Test User Behaviour with Vitest and Testing Library</w:t>
      </w:r>
    </w:p>
    <w:p>
      <w:pPr>
        <w:spacing w:after="40"/>
        <w:ind w:left="432"/>
      </w:pPr>
      <w:r>
        <w:rPr>
          <w:b w:val="0"/>
          <w:sz w:val="19"/>
        </w:rPr>
        <w:t>Lab 4.3: Audit Accessibility and Error Recovery</w:t>
      </w:r>
    </w:p>
    <w:p>
      <w:pPr>
        <w:spacing w:after="40"/>
        <w:ind w:left="432"/>
      </w:pPr>
      <w:r>
        <w:rPr>
          <w:b w:val="0"/>
          <w:sz w:val="19"/>
        </w:rPr>
        <w:t>Lab 4.4: Profile, Refactor and Document Production Code</w:t>
      </w:r>
    </w:p>
    <w:p>
      <w:pPr>
        <w:spacing w:after="40"/>
        <w:ind w:left="432"/>
      </w:pPr>
      <w:r>
        <w:rPr>
          <w:b w:val="0"/>
          <w:sz w:val="19"/>
        </w:rPr>
        <w:t>Lab 4.5: Build, Deploy and Demonstrate the Capstone</w:t>
      </w:r>
    </w:p>
    <w:p>
      <w:pPr>
        <w:spacing w:after="40"/>
        <w:ind w:left="0"/>
      </w:pPr>
      <w:r>
        <w:rPr>
          <w:b/>
          <w:sz w:val="21"/>
        </w:rPr>
        <w:t>Appendix A: AI React Bug Checklist</w:t>
      </w:r>
    </w:p>
    <w:p>
      <w:pPr>
        <w:spacing w:after="40"/>
        <w:ind w:left="0"/>
      </w:pPr>
      <w:r>
        <w:rPr>
          <w:b/>
          <w:sz w:val="21"/>
        </w:rPr>
        <w:t>Appendix B: Troubleshooting</w:t>
      </w:r>
    </w:p>
    <w:p>
      <w:pPr>
        <w:spacing w:after="40"/>
        <w:ind w:left="0"/>
      </w:pPr>
      <w:r>
        <w:rPr>
          <w:b/>
          <w:sz w:val="21"/>
        </w:rPr>
        <w:t>Appendix C: Glossary and References</w:t>
      </w:r>
    </w:p>
    <w:p>
      <w:r>
        <w:br w:type="page"/>
      </w:r>
    </w:p>
    <w:p>
      <w:pPr>
        <w:pStyle w:val="Heading1"/>
      </w:pPr>
      <w:r>
        <w:t>Course Overview</w:t>
      </w:r>
    </w:p>
    <w:p>
      <w:r>
        <w:t>This two-day intermediate course builds SprintBoard, a React task-planning application, through 20 progressive labs. Every lab applies the same engineering loop: Frame, Plan, Generate, Inspect, Verify, Correct and Commit.</w:t>
      </w:r>
    </w:p>
    <w:p>
      <w:pPr>
        <w:pStyle w:val="Heading2"/>
      </w:pPr>
      <w:r>
        <w:t>Learning Outcomes</w:t>
      </w:r>
    </w:p>
    <w:p>
      <w:pPr>
        <w:pStyle w:val="ListBullet"/>
      </w:pPr>
      <w:r>
        <w:t>Scaffold and explain a modern Vite React TypeScript application.</w:t>
      </w:r>
    </w:p>
    <w:p>
      <w:pPr>
        <w:pStyle w:val="ListBullet"/>
      </w:pPr>
      <w:r>
        <w:t>Engineer prompts and repository context that constrain AI coding agents.</w:t>
      </w:r>
    </w:p>
    <w:p>
      <w:pPr>
        <w:pStyle w:val="ListBullet"/>
      </w:pPr>
      <w:r>
        <w:t>Build accessible JSX, reusable components, typed props, events and responsive CSS.</w:t>
      </w:r>
    </w:p>
    <w:p>
      <w:pPr>
        <w:pStyle w:val="ListBullet"/>
      </w:pPr>
      <w:r>
        <w:t>Manage immutable state, synchronize effects, extract custom hooks, route pages and fetch data.</w:t>
      </w:r>
    </w:p>
    <w:p>
      <w:pPr>
        <w:pStyle w:val="ListBullet"/>
      </w:pPr>
      <w:r>
        <w:t>Diagnose defects, test user behavior, audit accessibility, profile code and deploy a verified build.</w:t>
      </w:r>
    </w:p>
    <w:p>
      <w:pPr>
        <w:pStyle w:val="Heading2"/>
      </w:pPr>
      <w:r>
        <w:t>How to Use This Guide</w:t>
      </w:r>
    </w:p>
    <w:p>
      <w:r>
        <w:t>Do not race through the code blocks. Before every agent request, predict the files and behavior. After every response, inspect the plan and diff. Run the checks yourself. If evidence conflicts with the explanation, trust the evidence and investigate.</w:t>
      </w:r>
    </w:p>
    <w:p>
      <w:pPr>
        <w:pStyle w:val="Heading1"/>
      </w:pPr>
      <w:r>
        <w:t>Environment Setup</w:t>
      </w:r>
    </w:p>
    <w:p>
      <w:pPr>
        <w:pStyle w:val="ListBullet"/>
      </w:pPr>
      <w:r>
        <w:t>Node.js LTS and npm</w:t>
      </w:r>
    </w:p>
    <w:p>
      <w:pPr>
        <w:pStyle w:val="ListBullet"/>
      </w:pPr>
      <w:r>
        <w:t>Git and a GitHub account</w:t>
      </w:r>
    </w:p>
    <w:p>
      <w:pPr>
        <w:pStyle w:val="ListBullet"/>
      </w:pPr>
      <w:r>
        <w:t>Visual Studio Code with ESLint support</w:t>
      </w:r>
    </w:p>
    <w:p>
      <w:pPr>
        <w:pStyle w:val="ListBullet"/>
      </w:pPr>
      <w:r>
        <w:t>A modern Chromium, Firefox or Safari browser</w:t>
      </w:r>
    </w:p>
    <w:p>
      <w:pPr>
        <w:pStyle w:val="ListBullet"/>
      </w:pPr>
      <w:r>
        <w:t>An approved coding agent such as Cursor, GitHub Copilot, Claude or Codex</w:t>
      </w:r>
    </w:p>
    <w:p>
      <w:pPr>
        <w:pStyle w:val="Heading1"/>
      </w:pPr>
      <w:r>
        <w:t>The Agentic AI Loop Engineering Model</w:t>
      </w:r>
    </w:p>
    <w:p>
      <w:pPr>
        <w:pStyle w:val="Heading2"/>
      </w:pPr>
      <w:r>
        <w:t>Frame</w:t>
      </w:r>
    </w:p>
    <w:p>
      <w:r>
        <w:t>Define one observable outcome, relevant context, exact file scope, constraints, non-goals and stop conditions.</w:t>
      </w:r>
    </w:p>
    <w:p>
      <w:pPr>
        <w:pStyle w:val="Heading2"/>
      </w:pPr>
      <w:r>
        <w:t>Plan</w:t>
      </w:r>
    </w:p>
    <w:p>
      <w:r>
        <w:t>Ask for assumptions, numbered actions, changed files, risks, verification and rollback before code.</w:t>
      </w:r>
    </w:p>
    <w:p>
      <w:pPr>
        <w:pStyle w:val="Heading2"/>
      </w:pPr>
      <w:r>
        <w:t>Generate</w:t>
      </w:r>
    </w:p>
    <w:p>
      <w:r>
        <w:t>Let the agent perform one approved mutation while keeping terminal and browser feedback visible.</w:t>
      </w:r>
    </w:p>
    <w:p>
      <w:pPr>
        <w:pStyle w:val="Heading2"/>
      </w:pPr>
      <w:r>
        <w:t>Inspect</w:t>
      </w:r>
    </w:p>
    <w:p>
      <w:r>
        <w:t>Challenge scope, dependencies, security, accessibility and testability; read the diff line by line.</w:t>
      </w:r>
    </w:p>
    <w:p>
      <w:pPr>
        <w:pStyle w:val="Heading2"/>
      </w:pPr>
      <w:r>
        <w:t>Verify</w:t>
      </w:r>
    </w:p>
    <w:p>
      <w:r>
        <w:t>Run static checks, automated tests and realistic browser paths, including failure and boundary states.</w:t>
      </w:r>
    </w:p>
    <w:p>
      <w:pPr>
        <w:pStyle w:val="Heading2"/>
      </w:pPr>
      <w:r>
        <w:t>Correct</w:t>
      </w:r>
    </w:p>
    <w:p>
      <w:r>
        <w:t>Request the smallest correction that makes a failing check pass. Avoid broad rewrites.</w:t>
      </w:r>
    </w:p>
    <w:p>
      <w:pPr>
        <w:pStyle w:val="Heading2"/>
      </w:pPr>
      <w:r>
        <w:t>Commit</w:t>
      </w:r>
    </w:p>
    <w:p>
      <w:r>
        <w:t>Commit an understood state and record how to restore it.</w:t>
      </w:r>
    </w:p>
    <w:p>
      <w:pPr>
        <w:pStyle w:val="Heading1"/>
      </w:pPr>
      <w:r>
        <w:t>JavaScript and TypeScript Readiness</w:t>
      </w:r>
    </w:p>
    <w:p>
      <w:pPr>
        <w:pStyle w:val="Heading2"/>
      </w:pPr>
      <w:r>
        <w:t>Arrow functions</w:t>
      </w:r>
    </w:p>
    <w:p>
      <w:r>
        <w:t>Components and callbacks are functions; be able to distinguish returning an expression from a block body.</w:t>
      </w:r>
    </w:p>
    <w:p>
      <w:pPr>
        <w:pStyle w:val="Code"/>
        <w:spacing w:before="80" w:after="120"/>
      </w:pPr>
      <w:r>
        <w:t>// Predict the value and type before running this example</w:t>
        <w:br/>
        <w:t>const concept = 'Arrow functions'</w:t>
        <w:br/>
        <w:t>console.log(concept)</w:t>
      </w:r>
    </w:p>
    <w:p>
      <w:pPr>
        <w:pStyle w:val="Heading2"/>
      </w:pPr>
      <w:r>
        <w:t>Destructuring and spread</w:t>
      </w:r>
    </w:p>
    <w:p>
      <w:r>
        <w:t>Props use destructuring; immutable updates use object and array spread to create new references.</w:t>
      </w:r>
    </w:p>
    <w:p>
      <w:pPr>
        <w:pStyle w:val="Code"/>
        <w:spacing w:before="80" w:after="120"/>
      </w:pPr>
      <w:r>
        <w:t>// Predict the value and type before running this example</w:t>
        <w:br/>
        <w:t>const concept = 'Destructuring and spread'</w:t>
        <w:br/>
        <w:t>console.log(concept)</w:t>
      </w:r>
    </w:p>
    <w:p>
      <w:pPr>
        <w:pStyle w:val="Heading2"/>
      </w:pPr>
      <w:r>
        <w:t>Array methods</w:t>
      </w:r>
    </w:p>
    <w:p>
      <w:r>
        <w:t>map renders lists, filter derives subsets and find resolves one item without mutating the source.</w:t>
      </w:r>
    </w:p>
    <w:p>
      <w:pPr>
        <w:pStyle w:val="Code"/>
        <w:spacing w:before="80" w:after="120"/>
      </w:pPr>
      <w:r>
        <w:t>// Predict the value and type before running this example</w:t>
        <w:br/>
        <w:t>const concept = 'Array methods'</w:t>
        <w:br/>
        <w:t>console.log(concept)</w:t>
      </w:r>
    </w:p>
    <w:p>
      <w:pPr>
        <w:pStyle w:val="Heading2"/>
      </w:pPr>
      <w:r>
        <w:t>Async and await</w:t>
      </w:r>
    </w:p>
    <w:p>
      <w:r>
        <w:t>Network work returns promises; errors and response status must be handled explicitly.</w:t>
      </w:r>
    </w:p>
    <w:p>
      <w:pPr>
        <w:pStyle w:val="Code"/>
        <w:spacing w:before="80" w:after="120"/>
      </w:pPr>
      <w:r>
        <w:t>// Predict the value and type before running this example</w:t>
        <w:br/>
        <w:t>const concept = 'Async and await'</w:t>
        <w:br/>
        <w:t>console.log(concept)</w:t>
      </w:r>
    </w:p>
    <w:p>
      <w:pPr>
        <w:pStyle w:val="Heading2"/>
      </w:pPr>
      <w:r>
        <w:t>Union types</w:t>
      </w:r>
    </w:p>
    <w:p>
      <w:r>
        <w:t>A finite status union prevents impossible string values and improves generated-code feedback.</w:t>
      </w:r>
    </w:p>
    <w:p>
      <w:pPr>
        <w:pStyle w:val="Code"/>
        <w:spacing w:before="80" w:after="120"/>
      </w:pPr>
      <w:r>
        <w:t>// Predict the value and type before running this example</w:t>
        <w:br/>
        <w:t>const concept = 'Union types'</w:t>
        <w:br/>
        <w:t>console.log(concept)</w:t>
      </w:r>
    </w:p>
    <w:p>
      <w:pPr>
        <w:pStyle w:val="Heading2"/>
      </w:pPr>
      <w:r>
        <w:t>Optional chaining</w:t>
      </w:r>
    </w:p>
    <w:p>
      <w:r>
        <w:t>Use it for genuinely optional access, not to hide a missing required value.</w:t>
      </w:r>
    </w:p>
    <w:p>
      <w:pPr>
        <w:pStyle w:val="Code"/>
        <w:spacing w:before="80" w:after="120"/>
      </w:pPr>
      <w:r>
        <w:t>// Predict the value and type before running this example</w:t>
        <w:br/>
        <w:t>const concept = 'Optional chaining'</w:t>
        <w:br/>
        <w:t>console.log(concept)</w:t>
      </w:r>
    </w:p>
    <w:p>
      <w:r>
        <w:br w:type="page"/>
      </w:r>
    </w:p>
    <w:p>
      <w:pPr>
        <w:pStyle w:val="Heading1"/>
      </w:pPr>
      <w:r>
        <w:t>Topic 1: Getting Started with AI Vibe Coding for React</w:t>
      </w:r>
    </w:p>
    <w:p>
      <w:r>
        <w:t>Set up an AI coding assistant, scaffold a React app from a prompt, and control generated work with an evidence-led engineering loop.</w:t>
      </w:r>
    </w:p>
    <w:p>
      <w:pPr>
        <w:pStyle w:val="Heading2"/>
      </w:pPr>
      <w:r>
        <w:t>Topic map</w:t>
      </w:r>
    </w:p>
    <w:p>
      <w:pPr>
        <w:pStyle w:val="ListBullet"/>
      </w:pPr>
      <w:r>
        <w:t>Lab 1.1 — Prepare the Agentic React Workspace: Verify Node, Git, VS Code and an approved coding agent; create a safe project folder and evidence log.</w:t>
      </w:r>
    </w:p>
    <w:p>
      <w:pPr>
        <w:pStyle w:val="ListBullet"/>
      </w:pPr>
      <w:r>
        <w:t>Lab 1.2 — Scaffold SprintBoard with Vite and React: Create a Vite React TypeScript app, run the development server, and explain the boot sequence.</w:t>
      </w:r>
    </w:p>
    <w:p>
      <w:pPr>
        <w:pStyle w:val="ListBullet"/>
      </w:pPr>
      <w:r>
        <w:t>Lab 1.3 — Write a Testable Product Brief and Acceptance Criteria: Turn a vague app idea into a bounded SprintBoard brief, non-goals, risks and observable acceptance checks.</w:t>
      </w:r>
    </w:p>
    <w:p>
      <w:pPr>
        <w:pStyle w:val="ListBullet"/>
      </w:pPr>
      <w:r>
        <w:t>Lab 1.4 — Engineer a Plan–Diff–Verify Prompt Contract: Create reusable prompt and review templates that force planning, bounded edits and verification evidence.</w:t>
      </w:r>
    </w:p>
    <w:p>
      <w:pPr>
        <w:pStyle w:val="ListBullet"/>
      </w:pPr>
      <w:r>
        <w:t>Lab 1.5 — Build and Review the First React Screen: Replace the starter content with a semantic SprintBoard shell while reviewing every generated line.</w:t>
      </w:r>
    </w:p>
    <w:p>
      <w:pPr>
        <w:pStyle w:val="Heading2"/>
      </w:pPr>
      <w:r>
        <w:t>Concept briefing</w:t>
      </w:r>
    </w:p>
    <w:p>
      <w:r>
        <w:t>The trainer introduces concepts in the context of the next observable build. Learners predict behavior, inspect a short example, then apply the concept in the connected capstone rather than a throwaway exercise.</w:t>
      </w:r>
    </w:p>
    <w:p>
      <w:r>
        <w:br w:type="page"/>
      </w:r>
    </w:p>
    <w:p>
      <w:pPr>
        <w:pStyle w:val="Heading1"/>
      </w:pPr>
      <w:r>
        <w:t>Lab 1.1: Prepare the Agentic React Workspace</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Verify Node, Git, VS Code and an approved coding agent; create a safe project folder and evidence log.</w:t>
            </w:r>
          </w:p>
        </w:tc>
      </w:tr>
    </w:tbl>
    <w:p>
      <w:pPr>
        <w:pStyle w:val="Heading2"/>
      </w:pPr>
      <w:r>
        <w:t>Build context and concepts</w:t>
      </w:r>
    </w:p>
    <w:p>
      <w:r>
        <w:t>This lab connects toolchain, working directory, agent scope, evidence trail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A coding agent is safest when the repository carries durable constraints. Chat instructions disappear; project instructions travel with the code and can be reviewed like any other engineering artifact.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ListBullet"/>
      </w:pPr>
      <w:r>
        <w:rPr>
          <w:b/>
        </w:rPr>
        <w:t xml:space="preserve">toolchain — </w:t>
      </w:r>
      <w:r>
        <w:t>The set of tools — Node.js, npm, Git and the editor — whose versions and availability determine whether a React project can be built and verified.</w:t>
      </w:r>
    </w:p>
    <w:p>
      <w:pPr>
        <w:pStyle w:val="ListBullet"/>
      </w:pPr>
      <w:r>
        <w:rPr>
          <w:b/>
        </w:rPr>
        <w:t xml:space="preserve">working directory — </w:t>
      </w:r>
      <w:r>
        <w:t>The folder a tool or agent currently operates in; opening the wrong folder is how agents read or edit files you never intended to expose.</w:t>
      </w:r>
    </w:p>
    <w:p>
      <w:pPr>
        <w:pStyle w:val="ListBullet"/>
      </w:pPr>
      <w:r>
        <w:rPr>
          <w:b/>
        </w:rPr>
        <w:t xml:space="preserve">agent scope — </w:t>
      </w:r>
      <w:r>
        <w:t>The explicit boundary of files and actions an AI coding agent is allowed to touch in a given request.</w:t>
      </w:r>
    </w:p>
    <w:p>
      <w:pPr>
        <w:pStyle w:val="ListBullet"/>
      </w:pPr>
      <w:r>
        <w:rPr>
          <w:b/>
        </w:rPr>
        <w:t xml:space="preserve">evidence trail — </w:t>
      </w:r>
      <w:r>
        <w:t>A durable record of commands, outputs and screenshots that lets you prove what was verified and when.</w:t>
      </w:r>
    </w:p>
    <w:p>
      <w:pPr>
        <w:pStyle w:val="Heading2"/>
      </w:pPr>
      <w:r>
        <w:t>Files in scope</w:t>
      </w:r>
    </w:p>
    <w:p>
      <w:pPr>
        <w:pStyle w:val="ListBullet"/>
      </w:pPr>
      <w:r>
        <w:t>training-log/README.md</w:t>
      </w:r>
    </w:p>
    <w:p>
      <w:pPr>
        <w:pStyle w:val="ListBullet"/>
      </w:pPr>
      <w:r>
        <w:t>AGENTS.md</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 — Run `node -v`, `npm -v`, and `git --version`; record the outputs in `training-log/README.md`</w:t>
      </w:r>
    </w:p>
    <w:p>
      <w:r>
        <w:t>Run `node -v`, `npm -v`, and `git --version`; record the outputs in `training-log/README.md`.</w:t>
      </w:r>
    </w:p>
    <w:p>
      <w:r>
        <w:t>Predict which files this step should touch and what will change on screen; compare that prediction with the actual diff before moving on.</w:t>
      </w:r>
    </w:p>
    <w:p>
      <w:pPr>
        <w:pStyle w:val="Heading2"/>
      </w:pPr>
      <w:r>
        <w:t>Step 2 — Open a dedicated `sprintboard` parent folder in VS Code and confirm the integrated terminal starts in that folder</w:t>
      </w:r>
    </w:p>
    <w:p>
      <w:r>
        <w:t>Open a dedicated `sprintboard` parent folder in VS Code and confirm the integrated terminal starts in that folder.</w:t>
      </w:r>
    </w:p>
    <w:p>
      <w:r>
        <w:t>Say out loud what success looks like for this step before acting; afterwards capture the command output or screenshot that proves it.</w:t>
      </w:r>
    </w:p>
    <w:p>
      <w:pPr>
        <w:pStyle w:val="Heading2"/>
      </w:pPr>
      <w:r>
        <w:t>Step 3 — Choose Cursor, GitHub Copilot, Claude, or Codex; verify it can read only the folder you intentionally opened</w:t>
      </w:r>
    </w:p>
    <w:p>
      <w:r>
        <w:t>Choose Cursor, GitHub Copilot, Claude, or Codex; verify it can read only the folder you intentionally opened.</w:t>
      </w:r>
    </w:p>
    <w:p>
      <w:r>
        <w:t>Keep the agent inside the declared file scope here — if its proposal reaches further, stop and narrow the request.</w:t>
      </w:r>
    </w:p>
    <w:p>
      <w:pPr>
        <w:pStyle w:val="Heading2"/>
      </w:pPr>
      <w:r>
        <w:t>Code-reading practice</w:t>
      </w:r>
    </w:p>
    <w:p>
      <w:pPr>
        <w:pStyle w:val="Code"/>
        <w:spacing w:before="80" w:after="120"/>
      </w:pPr>
      <w:r>
        <w:t>// Lab 1.1 review marker</w:t>
        <w:br/>
        <w:t>// Files: training-log/README.md, AGENTS.md</w:t>
        <w:br/>
        <w:t>// Explain inputs, output, side effects and failure paths before acceptance.</w:t>
      </w:r>
    </w:p>
    <w:p>
      <w:r>
        <w:br w:type="page"/>
      </w:r>
    </w:p>
    <w:p>
      <w:pPr>
        <w:pStyle w:val="Heading1"/>
      </w:pPr>
      <w:r>
        <w:t>Walkthrough — Part B</w:t>
      </w:r>
    </w:p>
    <w:p>
      <w:pPr>
        <w:pStyle w:val="Heading2"/>
      </w:pPr>
      <w:r>
        <w:t>Step 4 — Create `AGENTS.md` with plan-first, named-file scope, no-secret, small-diff, and verification-before-acceptance rules</w:t>
      </w:r>
    </w:p>
    <w:p>
      <w:r>
        <w:t>Create `AGENTS.md` with plan-first, named-file scope, no-secret, small-diff, and verification-before-acceptance rules.</w:t>
      </w:r>
    </w:p>
    <w:p>
      <w:r>
        <w:t>If this step touches the interface, re-test at both a narrow and a wide viewport and note anything that clips or overflows.</w:t>
      </w:r>
    </w:p>
    <w:p>
      <w:pPr>
        <w:pStyle w:val="Heading2"/>
      </w:pPr>
      <w:r>
        <w:t>Step 5 — Ask the agent to restate the rules and list what it is not allowed to do; correct any missing boundary</w:t>
      </w:r>
    </w:p>
    <w:p>
      <w:r>
        <w:t>Ask the agent to restate the rules and list what it is not allowed to do; correct any missing boundary.</w:t>
      </w:r>
    </w:p>
    <w:p>
      <w:r>
        <w:t>Ask the agent to explain any part of this step's diff you cannot explain yourself; unresolved lines block the checkpoint.</w:t>
      </w:r>
    </w:p>
    <w:p>
      <w:pPr>
        <w:pStyle w:val="Heading2"/>
      </w:pPr>
      <w:r>
        <w:t>Step 6 — Create a baseline Git repository and inspect `git status --short` before the first checkpoint</w:t>
      </w:r>
    </w:p>
    <w:p>
      <w:r>
        <w:t>Create a baseline Git repository and inspect `git status --short` before the first checkpoint.</w:t>
      </w:r>
    </w:p>
    <w:p>
      <w:r>
        <w:t>When this step passes, decide keep, refine or revert explicitly and write one sentence recording why.</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Frame</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Generate</w:t>
      </w:r>
    </w:p>
    <w:p>
      <w:r>
        <w:t>Authorize one bounded increment only.</w:t>
      </w:r>
    </w:p>
    <w:p>
      <w:pPr>
        <w:pStyle w:val="Heading2"/>
      </w:pPr>
      <w:r>
        <w:t>Inspect</w:t>
      </w:r>
    </w:p>
    <w:p>
      <w:r>
        <w:t>Challenge dependencies, hidden state, security, accessibility and testability; trace the diff.</w:t>
      </w:r>
    </w:p>
    <w:p>
      <w:pPr>
        <w:pStyle w:val="Heading2"/>
      </w:pPr>
      <w:r>
        <w:t>Verify</w:t>
      </w:r>
    </w:p>
    <w:p>
      <w:r>
        <w:t>Run normal, boundary, empty and failure paths.</w:t>
      </w:r>
    </w:p>
    <w:p>
      <w:pPr>
        <w:pStyle w:val="Heading2"/>
      </w:pPr>
      <w:r>
        <w:t>Correct</w:t>
      </w:r>
    </w:p>
    <w:p>
      <w:r>
        <w:t>Request the smallest evidence-backed correction.</w:t>
      </w:r>
    </w:p>
    <w:p>
      <w:pPr>
        <w:pStyle w:val="Heading2"/>
      </w:pPr>
      <w:r>
        <w:t>Commit</w:t>
      </w:r>
    </w:p>
    <w:p>
      <w:r>
        <w:t>Commit understood code and record restore instructions.</w:t>
      </w:r>
    </w:p>
    <w:p>
      <w:pPr>
        <w:pStyle w:val="Heading2"/>
      </w:pPr>
      <w:r>
        <w:t>Vibe prompt</w:t>
      </w:r>
    </w:p>
    <w:p>
      <w:pPr>
        <w:pStyle w:val="Code"/>
        <w:spacing w:before="80" w:after="120"/>
      </w:pPr>
      <w:r>
        <w:t>Read AGENTS.md. Do not edit files. Restate the working agreement, identify the commands you will use to verify React changes, and list any assumptions you need me to confirm.</w:t>
      </w:r>
    </w:p>
    <w:p>
      <w:r>
        <w:br w:type="page"/>
      </w:r>
    </w:p>
    <w:p>
      <w:pPr>
        <w:pStyle w:val="Heading1"/>
      </w:pPr>
      <w:r>
        <w:t>Generated-Code Audit and Explanation</w:t>
      </w:r>
    </w:p>
    <w:p>
      <w:r>
        <w:t>This lab connects toolchain, working directory, agent scope, evidence trail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A coding agent is safest when the repository carries durable constraints. Chat instructions disappear; project instructions travel with the code and can be reviewed like any other engineering artifact.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Agent edits before planning</w:t>
      </w:r>
    </w:p>
    <w:p>
      <w:r>
        <w:rPr>
          <w:b/>
        </w:rPr>
        <w:t xml:space="preserve">Likely cause: </w:t>
      </w:r>
      <w:r>
        <w:t xml:space="preserve">The request mixed intent with authorization, so the agent treated a description as permission to act. </w:t>
      </w:r>
      <w:r>
        <w:rPr>
          <w:b/>
        </w:rPr>
        <w:t xml:space="preserve">Recovery: </w:t>
      </w:r>
      <w:r>
        <w:t>Revert the unapproved edit, restate the plan-first rule in AGENTS.md, and resend the request ending with 'stop after the plan'.</w:t>
      </w:r>
    </w:p>
    <w:p>
      <w:pPr>
        <w:pStyle w:val="Heading2"/>
      </w:pPr>
      <w:r>
        <w:t>Credentials copied into chat</w:t>
      </w:r>
    </w:p>
    <w:p>
      <w:r>
        <w:rPr>
          <w:b/>
        </w:rPr>
        <w:t xml:space="preserve">Likely cause: </w:t>
      </w:r>
      <w:r>
        <w:t xml:space="preserve">A real token or password was pasted into the conversation for convenience. </w:t>
      </w:r>
      <w:r>
        <w:rPr>
          <w:b/>
        </w:rPr>
        <w:t xml:space="preserve">Recovery: </w:t>
      </w:r>
      <w:r>
        <w:t>Rotate the credential immediately, scrub it from logs, and use placeholders in every future prompt.</w:t>
      </w:r>
    </w:p>
    <w:p>
      <w:pPr>
        <w:pStyle w:val="Heading2"/>
      </w:pPr>
      <w:r>
        <w:t>Tool versions asserted without terminal evidence</w:t>
      </w:r>
    </w:p>
    <w:p>
      <w:r>
        <w:rPr>
          <w:b/>
        </w:rPr>
        <w:t xml:space="preserve">Likely cause: </w:t>
      </w:r>
      <w:r>
        <w:t xml:space="preserve">The agent inferred versions from training data instead of running the commands. </w:t>
      </w:r>
      <w:r>
        <w:rPr>
          <w:b/>
        </w:rPr>
        <w:t xml:space="preserve">Recovery: </w:t>
      </w:r>
      <w:r>
        <w:t>Run node -v, npm -v and git --version yourself and record the actual output in the training log.</w:t>
      </w:r>
    </w:p>
    <w:p>
      <w:pPr>
        <w:pStyle w:val="Heading2"/>
      </w:pPr>
      <w:r>
        <w:t>Repository initialized in the wrong folder</w:t>
      </w:r>
    </w:p>
    <w:p>
      <w:r>
        <w:rPr>
          <w:b/>
        </w:rPr>
        <w:t xml:space="preserve">Likely cause: </w:t>
      </w:r>
      <w:r>
        <w:t xml:space="preserve">VS Code was opened above or beside the intended folder, so git init ran in the wrong directory. </w:t>
      </w:r>
      <w:r>
        <w:rPr>
          <w:b/>
        </w:rPr>
        <w:t xml:space="preserve">Recovery: </w:t>
      </w:r>
      <w:r>
        <w:t>Delete the stray .git folder, open the sprintboard folder directly, and re-run git init there.</w:t>
      </w:r>
    </w:p>
    <w:p>
      <w:pPr>
        <w:pStyle w:val="Heading2"/>
      </w:pPr>
      <w:r>
        <w:t>Verification</w:t>
      </w:r>
    </w:p>
    <w:p>
      <w:pPr>
        <w:pStyle w:val="ListBullet"/>
      </w:pPr>
      <w:r>
        <w:t>Tool versions are recorded</w:t>
      </w:r>
    </w:p>
    <w:p>
      <w:pPr>
        <w:pStyle w:val="ListBullet"/>
      </w:pPr>
      <w:r>
        <w:t>AGENTS.md names scope and acceptance rules</w:t>
      </w:r>
    </w:p>
    <w:p>
      <w:pPr>
        <w:pStyle w:val="ListBullet"/>
      </w:pPr>
      <w:r>
        <w:t>The agent made no unapproved edit</w:t>
      </w:r>
    </w:p>
    <w:p>
      <w:pPr>
        <w:pStyle w:val="ListBullet"/>
      </w:pPr>
      <w:r>
        <w:t>Git status is understood</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1.2: Scaffold SprintBoard with Vite and React</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Create a Vite React TypeScript app, run the development server, and explain the boot sequence.</w:t>
            </w:r>
          </w:p>
        </w:tc>
      </w:tr>
    </w:tbl>
    <w:p>
      <w:pPr>
        <w:pStyle w:val="Heading2"/>
      </w:pPr>
      <w:r>
        <w:t>Build context and concepts</w:t>
      </w:r>
    </w:p>
    <w:p>
      <w:r>
        <w:t>This lab connects Vite, module graph, React root, Hot Module Replacement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Vite treats `index.html` as source and follows module imports from the entry script. React creates one root and renders the component tree into the root element.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ListBullet"/>
      </w:pPr>
      <w:r>
        <w:rPr>
          <w:b/>
        </w:rPr>
        <w:t xml:space="preserve">Vite — </w:t>
      </w:r>
      <w:r>
        <w:t>A build tool that serves source files over native ES modules in development and bundles them with Rollup for production.</w:t>
      </w:r>
    </w:p>
    <w:p>
      <w:pPr>
        <w:pStyle w:val="ListBullet"/>
      </w:pPr>
      <w:r>
        <w:rPr>
          <w:b/>
        </w:rPr>
        <w:t xml:space="preserve">module graph — </w:t>
      </w:r>
      <w:r>
        <w:t>The dependency network Vite builds by following import statements from the entry file through every module it reaches.</w:t>
      </w:r>
    </w:p>
    <w:p>
      <w:pPr>
        <w:pStyle w:val="ListBullet"/>
      </w:pPr>
      <w:r>
        <w:rPr>
          <w:b/>
        </w:rPr>
        <w:t xml:space="preserve">React root — </w:t>
      </w:r>
      <w:r>
        <w:t>The single DOM element where React attaches the component tree and takes over rendering.</w:t>
      </w:r>
    </w:p>
    <w:p>
      <w:pPr>
        <w:pStyle w:val="ListBullet"/>
      </w:pPr>
      <w:r>
        <w:rPr>
          <w:b/>
        </w:rPr>
        <w:t xml:space="preserve">Hot Module Replacement — </w:t>
      </w:r>
      <w:r>
        <w:t>A dev-server feature that swaps edited modules into the running page without a full reload, preserving much of the app state.</w:t>
      </w:r>
    </w:p>
    <w:p>
      <w:pPr>
        <w:pStyle w:val="Heading2"/>
      </w:pPr>
      <w:r>
        <w:t>Files in scope</w:t>
      </w:r>
    </w:p>
    <w:p>
      <w:pPr>
        <w:pStyle w:val="ListBullet"/>
      </w:pPr>
      <w:r>
        <w:t>index.html</w:t>
      </w:r>
    </w:p>
    <w:p>
      <w:pPr>
        <w:pStyle w:val="ListBullet"/>
      </w:pPr>
      <w:r>
        <w:t>src/main.tsx</w:t>
      </w:r>
    </w:p>
    <w:p>
      <w:pPr>
        <w:pStyle w:val="ListBullet"/>
      </w:pPr>
      <w:r>
        <w:t>src/App.tsx</w:t>
      </w:r>
    </w:p>
    <w:p>
      <w:pPr>
        <w:pStyle w:val="ListBullet"/>
      </w:pPr>
      <w:r>
        <w:t>package.json</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 — Run `npm create vite@latest sprintboard -- --template react-ts`, enter the folder, and run `npm install`</w:t>
      </w:r>
    </w:p>
    <w:p>
      <w:r>
        <w:t>Run `npm create vite@latest sprintboard -- --template react-ts`, enter the folder, and run `npm install`.</w:t>
      </w:r>
    </w:p>
    <w:p>
      <w:r>
        <w:t>Say out loud what success looks like for this step before acting; afterwards capture the command output or screenshot that proves it.</w:t>
      </w:r>
    </w:p>
    <w:p>
      <w:pPr>
        <w:pStyle w:val="Heading2"/>
      </w:pPr>
      <w:r>
        <w:t>Step 2 — Start `npm run dev`; open the printed local URL and save a screenshot of the starter page</w:t>
      </w:r>
    </w:p>
    <w:p>
      <w:r>
        <w:t>Start `npm run dev`; open the printed local URL and save a screenshot of the starter page.</w:t>
      </w:r>
    </w:p>
    <w:p>
      <w:r>
        <w:t>Keep the agent inside the declared file scope here — if its proposal reaches further, stop and narrow the request.</w:t>
      </w:r>
    </w:p>
    <w:p>
      <w:pPr>
        <w:pStyle w:val="Heading2"/>
      </w:pPr>
      <w:r>
        <w:t>Step 3 — Trace `index.html` to `src/main.tsx` to `&lt;App /&gt;`; annotate the chain in the training log</w:t>
      </w:r>
    </w:p>
    <w:p>
      <w:r>
        <w:t>Trace `index.html` to `src/main.tsx` to `&lt;App /&gt;`; annotate the chain in the training log.</w:t>
      </w:r>
    </w:p>
    <w:p>
      <w:r>
        <w:t>Where the agent acts, read its output as a reviewer, not a spectator, and note one specific thing you checked.</w:t>
      </w:r>
    </w:p>
    <w:p>
      <w:pPr>
        <w:pStyle w:val="Heading2"/>
      </w:pPr>
      <w:r>
        <w:t>Code-reading practice</w:t>
      </w:r>
    </w:p>
    <w:p>
      <w:pPr>
        <w:pStyle w:val="Code"/>
        <w:spacing w:before="80" w:after="120"/>
      </w:pPr>
      <w:r>
        <w:t>// Lab 1.2 review marker</w:t>
        <w:br/>
        <w:t>// Files: index.html, src/main.tsx, src/App.tsx, package.json</w:t>
        <w:br/>
        <w:t>// Explain inputs, output, side effects and failure paths before acceptance.</w:t>
      </w:r>
    </w:p>
    <w:p>
      <w:r>
        <w:br w:type="page"/>
      </w:r>
    </w:p>
    <w:p>
      <w:pPr>
        <w:pStyle w:val="Heading1"/>
      </w:pPr>
      <w:r>
        <w:t>Walkthrough — Part B</w:t>
      </w:r>
    </w:p>
    <w:p>
      <w:pPr>
        <w:pStyle w:val="Heading2"/>
      </w:pPr>
      <w:r>
        <w:t>Step 4 — Ask the agent for a file-by-file explanation without requesting changes; compare it with the actual imports</w:t>
      </w:r>
    </w:p>
    <w:p>
      <w:r>
        <w:t>Ask the agent for a file-by-file explanation without requesting changes; compare it with the actual imports.</w:t>
      </w:r>
    </w:p>
    <w:p>
      <w:r>
        <w:t>Ask the agent to explain any part of this step's diff you cannot explain yourself; unresolved lines block the checkpoint.</w:t>
      </w:r>
    </w:p>
    <w:p>
      <w:pPr>
        <w:pStyle w:val="Heading2"/>
      </w:pPr>
      <w:r>
        <w:t>Step 5 — Run `npm run build`, inspect `dist/`, then run `npm run preview` and explain how preview differs from dev</w:t>
      </w:r>
    </w:p>
    <w:p>
      <w:r>
        <w:t>Run `npm run build`, inspect `dist/`, then run `npm run preview` and explain how preview differs from dev.</w:t>
      </w:r>
    </w:p>
    <w:p>
      <w:r>
        <w:t>When this step passes, decide keep, refine or revert explicitly and write one sentence recording why.</w:t>
      </w:r>
    </w:p>
    <w:p>
      <w:pPr>
        <w:pStyle w:val="Heading2"/>
      </w:pPr>
      <w:r>
        <w:t>Step 6 — Review `git diff` and commit the untouched scaffold as `chore: scaffold SprintBoard`</w:t>
      </w:r>
    </w:p>
    <w:p>
      <w:r>
        <w:t>Review `git diff` and commit the untouched scaffold as `chore: scaffold SprintBoard`.</w:t>
      </w:r>
    </w:p>
    <w:p>
      <w:r>
        <w:t>Run the narrowest check that exercises this step first; only then run the wider lint, type-check and build stack.</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Frame</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Generate</w:t>
      </w:r>
    </w:p>
    <w:p>
      <w:r>
        <w:t>Authorize one bounded increment only.</w:t>
      </w:r>
    </w:p>
    <w:p>
      <w:pPr>
        <w:pStyle w:val="Heading2"/>
      </w:pPr>
      <w:r>
        <w:t>Inspect</w:t>
      </w:r>
    </w:p>
    <w:p>
      <w:r>
        <w:t>Challenge dependencies, hidden state, security, accessibility and testability; trace the diff.</w:t>
      </w:r>
    </w:p>
    <w:p>
      <w:pPr>
        <w:pStyle w:val="Heading2"/>
      </w:pPr>
      <w:r>
        <w:t>Verify</w:t>
      </w:r>
    </w:p>
    <w:p>
      <w:r>
        <w:t>Run normal, boundary, empty and failure paths.</w:t>
      </w:r>
    </w:p>
    <w:p>
      <w:pPr>
        <w:pStyle w:val="Heading2"/>
      </w:pPr>
      <w:r>
        <w:t>Correct</w:t>
      </w:r>
    </w:p>
    <w:p>
      <w:r>
        <w:t>Request the smallest evidence-backed correction.</w:t>
      </w:r>
    </w:p>
    <w:p>
      <w:pPr>
        <w:pStyle w:val="Heading2"/>
      </w:pPr>
      <w:r>
        <w:t>Commit</w:t>
      </w:r>
    </w:p>
    <w:p>
      <w:r>
        <w:t>Commit understood code and record restore instructions.</w:t>
      </w:r>
    </w:p>
    <w:p>
      <w:pPr>
        <w:pStyle w:val="Heading2"/>
      </w:pPr>
      <w:r>
        <w:t>Vibe prompt</w:t>
      </w:r>
    </w:p>
    <w:p>
      <w:pPr>
        <w:pStyle w:val="Code"/>
        <w:spacing w:before="80" w:after="120"/>
      </w:pPr>
      <w:r>
        <w:t>Explain this Vite React TypeScript scaffold using the actual files. Trace exactly how index.html, main.tsx and App.tsx connect. Do not add packages or edit code. Finish with dev, build and preview verification commands.</w:t>
      </w:r>
    </w:p>
    <w:p>
      <w:r>
        <w:br w:type="page"/>
      </w:r>
    </w:p>
    <w:p>
      <w:pPr>
        <w:pStyle w:val="Heading1"/>
      </w:pPr>
      <w:r>
        <w:t>Generated-Code Audit and Explanation</w:t>
      </w:r>
    </w:p>
    <w:p>
      <w:r>
        <w:t>This lab connects Vite, module graph, React root, Hot Module Replacement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Vite treats `index.html` as source and follows module imports from the entry script. React creates one root and renders the component tree into the root element.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Using Create React App instructions</w:t>
      </w:r>
    </w:p>
    <w:p>
      <w:r>
        <w:rPr>
          <w:b/>
        </w:rPr>
        <w:t xml:space="preserve">Likely cause: </w:t>
      </w:r>
      <w:r>
        <w:t xml:space="preserve">The agent reached for the older, deprecated scaffold it saw most in training. </w:t>
      </w:r>
      <w:r>
        <w:rPr>
          <w:b/>
        </w:rPr>
        <w:t xml:space="preserve">Recovery: </w:t>
      </w:r>
      <w:r>
        <w:t>Reject the plan, name Vite explicitly in the prompt, and compare commands against current Vite documentation.</w:t>
      </w:r>
    </w:p>
    <w:p>
      <w:pPr>
        <w:pStyle w:val="Heading2"/>
      </w:pPr>
      <w:r>
        <w:t>Editing node_modules</w:t>
      </w:r>
    </w:p>
    <w:p>
      <w:r>
        <w:rPr>
          <w:b/>
        </w:rPr>
        <w:t xml:space="preserve">Likely cause: </w:t>
      </w:r>
      <w:r>
        <w:t xml:space="preserve">The agent patched a dependency's source instead of your code. </w:t>
      </w:r>
      <w:r>
        <w:rPr>
          <w:b/>
        </w:rPr>
        <w:t xml:space="preserve">Recovery: </w:t>
      </w:r>
      <w:r>
        <w:t>Discard the change — node_modules is regenerated by npm install — and request the fix inside src instead.</w:t>
      </w:r>
    </w:p>
    <w:p>
      <w:pPr>
        <w:pStyle w:val="Heading2"/>
      </w:pPr>
      <w:r>
        <w:t>Confusing dev output with production output</w:t>
      </w:r>
    </w:p>
    <w:p>
      <w:r>
        <w:rPr>
          <w:b/>
        </w:rPr>
        <w:t xml:space="preserve">Likely cause: </w:t>
      </w:r>
      <w:r>
        <w:t xml:space="preserve">The dev server transforms modules on demand, so it never proves what the bundled build does. </w:t>
      </w:r>
      <w:r>
        <w:rPr>
          <w:b/>
        </w:rPr>
        <w:t xml:space="preserve">Recovery: </w:t>
      </w:r>
      <w:r>
        <w:t>Run npm run build followed by npm run preview and verify against the served dist output.</w:t>
      </w:r>
    </w:p>
    <w:p>
      <w:pPr>
        <w:pStyle w:val="Heading2"/>
      </w:pPr>
      <w:r>
        <w:t>Inventing files not present in the scaffold</w:t>
      </w:r>
    </w:p>
    <w:p>
      <w:r>
        <w:rPr>
          <w:b/>
        </w:rPr>
        <w:t xml:space="preserve">Likely cause: </w:t>
      </w:r>
      <w:r>
        <w:t xml:space="preserve">The explanation was generated from a generic template project, not your repository. </w:t>
      </w:r>
      <w:r>
        <w:rPr>
          <w:b/>
        </w:rPr>
        <w:t xml:space="preserve">Recovery: </w:t>
      </w:r>
      <w:r>
        <w:t>Ask the agent to list only files it can actually read, and cross-check every claim against the file tree.</w:t>
      </w:r>
    </w:p>
    <w:p>
      <w:pPr>
        <w:pStyle w:val="Heading2"/>
      </w:pPr>
      <w:r>
        <w:t>Verification</w:t>
      </w:r>
    </w:p>
    <w:p>
      <w:pPr>
        <w:pStyle w:val="ListBullet"/>
      </w:pPr>
      <w:r>
        <w:t>Dev server hot-reloads</w:t>
      </w:r>
    </w:p>
    <w:p>
      <w:pPr>
        <w:pStyle w:val="ListBullet"/>
      </w:pPr>
      <w:r>
        <w:t>Production build succeeds</w:t>
      </w:r>
    </w:p>
    <w:p>
      <w:pPr>
        <w:pStyle w:val="ListBullet"/>
      </w:pPr>
      <w:r>
        <w:t>Preview serves dist</w:t>
      </w:r>
    </w:p>
    <w:p>
      <w:pPr>
        <w:pStyle w:val="ListBullet"/>
      </w:pPr>
      <w:r>
        <w:t>Learner can explain the boot chain</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1.3: Write a Testable Product Brief and Acceptance Criteria</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Turn a vague app idea into a bounded SprintBoard brief, non-goals, risks and observable acceptance checks.</w:t>
            </w:r>
          </w:p>
        </w:tc>
      </w:tr>
    </w:tbl>
    <w:p>
      <w:pPr>
        <w:pStyle w:val="Heading2"/>
      </w:pPr>
      <w:r>
        <w:t>Build context and concepts</w:t>
      </w:r>
    </w:p>
    <w:p>
      <w:r>
        <w:t>This lab connects problem framing, acceptance criteria, non-goals, vertical slice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AI amplifies ambiguity. A narrow vertical slice and observable criteria give both the agent and the learner a shared definition of done.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ListBullet"/>
      </w:pPr>
      <w:r>
        <w:rPr>
          <w:b/>
        </w:rPr>
        <w:t xml:space="preserve">problem framing — </w:t>
      </w:r>
      <w:r>
        <w:t>Stating who has what problem and what observable change would solve it, before any solution is designed.</w:t>
      </w:r>
    </w:p>
    <w:p>
      <w:pPr>
        <w:pStyle w:val="ListBullet"/>
      </w:pPr>
      <w:r>
        <w:rPr>
          <w:b/>
        </w:rPr>
        <w:t xml:space="preserve">acceptance criteria — </w:t>
      </w:r>
      <w:r>
        <w:t>Concrete, observable checks that define when a feature is done — phrased so a third party could verify them.</w:t>
      </w:r>
    </w:p>
    <w:p>
      <w:pPr>
        <w:pStyle w:val="ListBullet"/>
      </w:pPr>
      <w:r>
        <w:rPr>
          <w:b/>
        </w:rPr>
        <w:t xml:space="preserve">non-goals — </w:t>
      </w:r>
      <w:r>
        <w:t>Explicitly excluded features that stop a project — or an AI agent — from silently expanding scope.</w:t>
      </w:r>
    </w:p>
    <w:p>
      <w:pPr>
        <w:pStyle w:val="ListBullet"/>
      </w:pPr>
      <w:r>
        <w:rPr>
          <w:b/>
        </w:rPr>
        <w:t xml:space="preserve">vertical slice — </w:t>
      </w:r>
      <w:r>
        <w:t>A thin end-to-end piece of the product that delivers visible value and exercises every layer once.</w:t>
      </w:r>
    </w:p>
    <w:p>
      <w:pPr>
        <w:pStyle w:val="Heading2"/>
      </w:pPr>
      <w:r>
        <w:t>Files in scope</w:t>
      </w:r>
    </w:p>
    <w:p>
      <w:pPr>
        <w:pStyle w:val="ListBullet"/>
      </w:pPr>
      <w:r>
        <w:t>docs/product-brief.md</w:t>
      </w:r>
    </w:p>
    <w:p>
      <w:pPr>
        <w:pStyle w:val="ListBullet"/>
      </w:pPr>
      <w:r>
        <w:t>docs/acceptance.md</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 — Describe the adult learner persona and the problem SprintBoard solves in two sentences</w:t>
      </w:r>
    </w:p>
    <w:p>
      <w:r>
        <w:t>Describe the adult learner persona and the problem SprintBoard solves in two sentences.</w:t>
      </w:r>
    </w:p>
    <w:p>
      <w:r>
        <w:t>Keep the agent inside the declared file scope here — if its proposal reaches further, stop and narrow the request.</w:t>
      </w:r>
    </w:p>
    <w:p>
      <w:pPr>
        <w:pStyle w:val="Heading2"/>
      </w:pPr>
      <w:r>
        <w:t>Step 2 — Define the first vertical slice: view synthetic tasks grouped by To Do, Doing and Done</w:t>
      </w:r>
    </w:p>
    <w:p>
      <w:r>
        <w:t>Define the first vertical slice: view synthetic tasks grouped by To Do, Doing and Done.</w:t>
      </w:r>
    </w:p>
    <w:p>
      <w:r>
        <w:t>Where the agent acts, read its output as a reviewer, not a spectator, and note one specific thing you checked.</w:t>
      </w:r>
    </w:p>
    <w:p>
      <w:pPr>
        <w:pStyle w:val="Heading2"/>
      </w:pPr>
      <w:r>
        <w:t>Step 3 — Write five acceptance criteria beginning with an observable verb such as displays, moves, filters, or reports</w:t>
      </w:r>
    </w:p>
    <w:p>
      <w:r>
        <w:t>Write five acceptance criteria beginning with an observable verb such as displays, moves, filters, or reports.</w:t>
      </w:r>
    </w:p>
    <w:p>
      <w:r>
        <w:t>If the result differs from your prediction, treat the gap as information: find the exact line that explains it before continuing.</w:t>
      </w:r>
    </w:p>
    <w:p>
      <w:pPr>
        <w:pStyle w:val="Heading2"/>
      </w:pPr>
      <w:r>
        <w:t>Code-reading practice</w:t>
      </w:r>
    </w:p>
    <w:p>
      <w:pPr>
        <w:pStyle w:val="Code"/>
        <w:spacing w:before="80" w:after="120"/>
      </w:pPr>
      <w:r>
        <w:t>// Lab 1.3 review marker</w:t>
        <w:br/>
        <w:t>// Files: docs/product-brief.md, docs/acceptance.md</w:t>
        <w:br/>
        <w:t>// Explain inputs, output, side effects and failure paths before acceptance.</w:t>
      </w:r>
    </w:p>
    <w:p>
      <w:r>
        <w:br w:type="page"/>
      </w:r>
    </w:p>
    <w:p>
      <w:pPr>
        <w:pStyle w:val="Heading1"/>
      </w:pPr>
      <w:r>
        <w:t>Walkthrough — Part B</w:t>
      </w:r>
    </w:p>
    <w:p>
      <w:pPr>
        <w:pStyle w:val="Heading2"/>
      </w:pPr>
      <w:r>
        <w:t>Step 4 — Add non-goals: accounts, payments, real-time sync, production customer data, and backend persistence</w:t>
      </w:r>
    </w:p>
    <w:p>
      <w:r>
        <w:t>Add non-goals: accounts, payments, real-time sync, production customer data, and backend persistence.</w:t>
      </w:r>
    </w:p>
    <w:p>
      <w:r>
        <w:t>When this step passes, decide keep, refine or revert explicitly and write one sentence recording why.</w:t>
      </w:r>
    </w:p>
    <w:p>
      <w:pPr>
        <w:pStyle w:val="Heading2"/>
      </w:pPr>
      <w:r>
        <w:t>Step 5 — Ask the agent to challenge ambiguity and identify edge cases without proposing code</w:t>
      </w:r>
    </w:p>
    <w:p>
      <w:r>
        <w:t>Ask the agent to challenge ambiguity and identify edge cases without proposing code.</w:t>
      </w:r>
    </w:p>
    <w:p>
      <w:r>
        <w:t>Run the narrowest check that exercises this step first; only then run the wider lint, type-check and build stack.</w:t>
      </w:r>
    </w:p>
    <w:p>
      <w:pPr>
        <w:pStyle w:val="Heading2"/>
      </w:pPr>
      <w:r>
        <w:t>Step 6 — Revise the brief, inspect the documentation diff, and checkpoint it before implementation</w:t>
      </w:r>
    </w:p>
    <w:p>
      <w:r>
        <w:t>Revise the brief, inspect the documentation diff, and checkpoint it before implementation.</w:t>
      </w:r>
    </w:p>
    <w:p>
      <w:r>
        <w:t>Verify the failure path as well as the success path — break the input deliberately and confirm the app responds as designed.</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Frame</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Generate</w:t>
      </w:r>
    </w:p>
    <w:p>
      <w:r>
        <w:t>Authorize one bounded increment only.</w:t>
      </w:r>
    </w:p>
    <w:p>
      <w:pPr>
        <w:pStyle w:val="Heading2"/>
      </w:pPr>
      <w:r>
        <w:t>Inspect</w:t>
      </w:r>
    </w:p>
    <w:p>
      <w:r>
        <w:t>Challenge dependencies, hidden state, security, accessibility and testability; trace the diff.</w:t>
      </w:r>
    </w:p>
    <w:p>
      <w:pPr>
        <w:pStyle w:val="Heading2"/>
      </w:pPr>
      <w:r>
        <w:t>Verify</w:t>
      </w:r>
    </w:p>
    <w:p>
      <w:r>
        <w:t>Run normal, boundary, empty and failure paths.</w:t>
      </w:r>
    </w:p>
    <w:p>
      <w:pPr>
        <w:pStyle w:val="Heading2"/>
      </w:pPr>
      <w:r>
        <w:t>Correct</w:t>
      </w:r>
    </w:p>
    <w:p>
      <w:r>
        <w:t>Request the smallest evidence-backed correction.</w:t>
      </w:r>
    </w:p>
    <w:p>
      <w:pPr>
        <w:pStyle w:val="Heading2"/>
      </w:pPr>
      <w:r>
        <w:t>Commit</w:t>
      </w:r>
    </w:p>
    <w:p>
      <w:r>
        <w:t>Commit understood code and record restore instructions.</w:t>
      </w:r>
    </w:p>
    <w:p>
      <w:pPr>
        <w:pStyle w:val="Heading2"/>
      </w:pPr>
      <w:r>
        <w:t>Vibe prompt</w:t>
      </w:r>
    </w:p>
    <w:p>
      <w:pPr>
        <w:pStyle w:val="Code"/>
        <w:spacing w:before="80" w:after="120"/>
      </w:pPr>
      <w:r>
        <w:t>Act as a skeptical product engineer. Review docs/product-brief.md and docs/acceptance.md without editing. Find ambiguous words, missing states, hidden dependencies and acceptance checks that are not observable. Return a corrected proposal and a risk list.</w:t>
      </w:r>
    </w:p>
    <w:p>
      <w:r>
        <w:br w:type="page"/>
      </w:r>
    </w:p>
    <w:p>
      <w:pPr>
        <w:pStyle w:val="Heading1"/>
      </w:pPr>
      <w:r>
        <w:t>Generated-Code Audit and Explanation</w:t>
      </w:r>
    </w:p>
    <w:p>
      <w:r>
        <w:t>This lab connects problem framing, acceptance criteria, non-goals, vertical slice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AI amplifies ambiguity. A narrow vertical slice and observable criteria give both the agent and the learner a shared definition of done.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Starting code before agreeing behavior</w:t>
      </w:r>
    </w:p>
    <w:p>
      <w:r>
        <w:rPr>
          <w:b/>
        </w:rPr>
        <w:t xml:space="preserve">Likely cause: </w:t>
      </w:r>
      <w:r>
        <w:t xml:space="preserve">Building feels like progress, so ambiguity gets deferred until it is expensive. </w:t>
      </w:r>
      <w:r>
        <w:rPr>
          <w:b/>
        </w:rPr>
        <w:t xml:space="preserve">Recovery: </w:t>
      </w:r>
      <w:r>
        <w:t>Stop implementation, finish the acceptance criteria, and only then authorize a plan.</w:t>
      </w:r>
    </w:p>
    <w:p>
      <w:pPr>
        <w:pStyle w:val="Heading2"/>
      </w:pPr>
      <w:r>
        <w:t>Acceptance criteria based on implementation</w:t>
      </w:r>
    </w:p>
    <w:p>
      <w:r>
        <w:rPr>
          <w:b/>
        </w:rPr>
        <w:t xml:space="preserve">Likely cause: </w:t>
      </w:r>
      <w:r>
        <w:t xml:space="preserve">Criteria were written from the intended code rather than user-observable behavior. </w:t>
      </w:r>
      <w:r>
        <w:rPr>
          <w:b/>
        </w:rPr>
        <w:t xml:space="preserve">Recovery: </w:t>
      </w:r>
      <w:r>
        <w:t>Rewrite each criterion to start with an observable verb such as displays, moves or filters.</w:t>
      </w:r>
    </w:p>
    <w:p>
      <w:pPr>
        <w:pStyle w:val="Heading2"/>
      </w:pPr>
      <w:r>
        <w:t>Scope expanding into a backend</w:t>
      </w:r>
    </w:p>
    <w:p>
      <w:r>
        <w:rPr>
          <w:b/>
        </w:rPr>
        <w:t xml:space="preserve">Likely cause: </w:t>
      </w:r>
      <w:r>
        <w:t xml:space="preserve">Persistence and accounts crept in because they were never named as non-goals. </w:t>
      </w:r>
      <w:r>
        <w:rPr>
          <w:b/>
        </w:rPr>
        <w:t xml:space="preserve">Recovery: </w:t>
      </w:r>
      <w:r>
        <w:t>Add them to the non-goals list and cut the slice back to the board view.</w:t>
      </w:r>
    </w:p>
    <w:p>
      <w:pPr>
        <w:pStyle w:val="Heading2"/>
      </w:pPr>
      <w:r>
        <w:t>Using real employee data</w:t>
      </w:r>
    </w:p>
    <w:p>
      <w:r>
        <w:rPr>
          <w:b/>
        </w:rPr>
        <w:t xml:space="preserve">Likely cause: </w:t>
      </w:r>
      <w:r>
        <w:t xml:space="preserve">Real names were pasted in to make the demo feel authentic. </w:t>
      </w:r>
      <w:r>
        <w:rPr>
          <w:b/>
        </w:rPr>
        <w:t xml:space="preserve">Recovery: </w:t>
      </w:r>
      <w:r>
        <w:t>Replace them with synthetic personas and add a no-real-data rule to the brief.</w:t>
      </w:r>
    </w:p>
    <w:p>
      <w:pPr>
        <w:pStyle w:val="Heading2"/>
      </w:pPr>
      <w:r>
        <w:t>Verification</w:t>
      </w:r>
    </w:p>
    <w:p>
      <w:pPr>
        <w:pStyle w:val="ListBullet"/>
      </w:pPr>
      <w:r>
        <w:t>Criteria are observable</w:t>
      </w:r>
    </w:p>
    <w:p>
      <w:pPr>
        <w:pStyle w:val="ListBullet"/>
      </w:pPr>
      <w:r>
        <w:t>Non-goals are explicit</w:t>
      </w:r>
    </w:p>
    <w:p>
      <w:pPr>
        <w:pStyle w:val="ListBullet"/>
      </w:pPr>
      <w:r>
        <w:t>Loading/empty/error states are named</w:t>
      </w:r>
    </w:p>
    <w:p>
      <w:pPr>
        <w:pStyle w:val="ListBullet"/>
      </w:pPr>
      <w:r>
        <w:t>No code was generated</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1.4: Engineer a Plan–Diff–Verify Prompt Contract</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Create reusable prompt and review templates that force planning, bounded edits and verification evidence.</w:t>
            </w:r>
          </w:p>
        </w:tc>
      </w:tr>
    </w:tbl>
    <w:p>
      <w:pPr>
        <w:pStyle w:val="Heading2"/>
      </w:pPr>
      <w:r>
        <w:t>Build context and concepts</w:t>
      </w:r>
    </w:p>
    <w:p>
      <w:r>
        <w:t>This lab connects context engineering, bounded change, diff review, rollback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The engineering loop separates intent, proposal, mutation and evidence. Each boundary gives the human a meaningful point to intervene.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ListBullet"/>
      </w:pPr>
      <w:r>
        <w:rPr>
          <w:b/>
        </w:rPr>
        <w:t xml:space="preserve">context engineering — </w:t>
      </w:r>
      <w:r>
        <w:t>Deliberately choosing what the agent reads — briefs, rules, named files — so its output is grounded in your constraints rather than its guesses.</w:t>
      </w:r>
    </w:p>
    <w:p>
      <w:pPr>
        <w:pStyle w:val="ListBullet"/>
      </w:pPr>
      <w:r>
        <w:rPr>
          <w:b/>
        </w:rPr>
        <w:t xml:space="preserve">bounded change — </w:t>
      </w:r>
      <w:r>
        <w:t>A change restricted to named files and one behavior, small enough to review line by line.</w:t>
      </w:r>
    </w:p>
    <w:p>
      <w:pPr>
        <w:pStyle w:val="ListBullet"/>
      </w:pPr>
      <w:r>
        <w:rPr>
          <w:b/>
        </w:rPr>
        <w:t xml:space="preserve">diff review — </w:t>
      </w:r>
      <w:r>
        <w:t>Reading the exact line-level changes between repository states before accepting them.</w:t>
      </w:r>
    </w:p>
    <w:p>
      <w:pPr>
        <w:pStyle w:val="ListBullet"/>
      </w:pPr>
      <w:r>
        <w:rPr>
          <w:b/>
        </w:rPr>
        <w:t xml:space="preserve">rollback — </w:t>
      </w:r>
      <w:r>
        <w:t>A known-good state plus the steps to restore it when a change goes wrong.</w:t>
      </w:r>
    </w:p>
    <w:p>
      <w:pPr>
        <w:pStyle w:val="Heading2"/>
      </w:pPr>
      <w:r>
        <w:t>Files in scope</w:t>
      </w:r>
    </w:p>
    <w:p>
      <w:pPr>
        <w:pStyle w:val="ListBullet"/>
      </w:pPr>
      <w:r>
        <w:t>docs/prompt-template.md</w:t>
      </w:r>
    </w:p>
    <w:p>
      <w:pPr>
        <w:pStyle w:val="ListBullet"/>
      </w:pPr>
      <w:r>
        <w:t>docs/review-checklist.md</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 — Create a prompt template with Goal, Context, Constraints, Deliverables, Verification and Stop Conditions</w:t>
      </w:r>
    </w:p>
    <w:p>
      <w:r>
        <w:t>Create a prompt template with Goal, Context, Constraints, Deliverables, Verification and Stop Conditions.</w:t>
      </w:r>
    </w:p>
    <w:p>
      <w:r>
        <w:t>Where the agent acts, read its output as a reviewer, not a spectator, and note one specific thing you checked.</w:t>
      </w:r>
    </w:p>
    <w:p>
      <w:pPr>
        <w:pStyle w:val="Heading2"/>
      </w:pPr>
      <w:r>
        <w:t>Step 2 — Create a review checklist covering file scope, dependencies, types, accessibility, errors, secrets and tests</w:t>
      </w:r>
    </w:p>
    <w:p>
      <w:r>
        <w:t>Create a review checklist covering file scope, dependencies, types, accessibility, errors, secrets and tests.</w:t>
      </w:r>
    </w:p>
    <w:p>
      <w:r>
        <w:t>If the result differs from your prediction, treat the gap as information: find the exact line that explains it before continuing.</w:t>
      </w:r>
    </w:p>
    <w:p>
      <w:pPr>
        <w:pStyle w:val="Heading2"/>
      </w:pPr>
      <w:r>
        <w:t>Step 3 — Ask the agent to plan the SprintBoard shell and name every file it would change; do not authorize implementation</w:t>
      </w:r>
    </w:p>
    <w:p>
      <w:r>
        <w:t>Ask the agent to plan the SprintBoard shell and name every file it would change; do not authorize implementation.</w:t>
      </w:r>
    </w:p>
    <w:p>
      <w:r>
        <w:t>Record the evidence for this step while it is still on screen — a command line and its output beat a memory.</w:t>
      </w:r>
    </w:p>
    <w:p>
      <w:pPr>
        <w:pStyle w:val="Heading2"/>
      </w:pPr>
      <w:r>
        <w:t>Code-reading practice</w:t>
      </w:r>
    </w:p>
    <w:p>
      <w:pPr>
        <w:pStyle w:val="Code"/>
        <w:spacing w:before="80" w:after="120"/>
      </w:pPr>
      <w:r>
        <w:t>// Lab 1.4 review marker</w:t>
        <w:br/>
        <w:t>// Files: docs/prompt-template.md, docs/review-checklist.md</w:t>
        <w:br/>
        <w:t>// Explain inputs, output, side effects and failure paths before acceptance.</w:t>
      </w:r>
    </w:p>
    <w:p>
      <w:r>
        <w:br w:type="page"/>
      </w:r>
    </w:p>
    <w:p>
      <w:pPr>
        <w:pStyle w:val="Heading1"/>
      </w:pPr>
      <w:r>
        <w:t>Walkthrough — Part B</w:t>
      </w:r>
    </w:p>
    <w:p>
      <w:pPr>
        <w:pStyle w:val="Heading2"/>
      </w:pPr>
      <w:r>
        <w:t>Step 4 — Compare the plan to the product brief; reject any unrequested package or architecture</w:t>
      </w:r>
    </w:p>
    <w:p>
      <w:r>
        <w:t>Compare the plan to the product brief; reject any unrequested package or architecture.</w:t>
      </w:r>
    </w:p>
    <w:p>
      <w:r>
        <w:t>Run the narrowest check that exercises this step first; only then run the wider lint, type-check and build stack.</w:t>
      </w:r>
    </w:p>
    <w:p>
      <w:pPr>
        <w:pStyle w:val="Heading2"/>
      </w:pPr>
      <w:r>
        <w:t>Step 5 — Authorize one small increment and require the agent to summarize the resulting diff</w:t>
      </w:r>
    </w:p>
    <w:p>
      <w:r>
        <w:t>Authorize one small increment and require the agent to summarize the resulting diff.</w:t>
      </w:r>
    </w:p>
    <w:p>
      <w:r>
        <w:t>Verify the failure path as well as the success path — break the input deliberately and confirm the app responds as designed.</w:t>
      </w:r>
    </w:p>
    <w:p>
      <w:pPr>
        <w:pStyle w:val="Heading2"/>
      </w:pPr>
      <w:r>
        <w:t>Step 6 — Run the verification commands yourself; record keep, refine, or revert with the evidence</w:t>
      </w:r>
    </w:p>
    <w:p>
      <w:r>
        <w:t>Run the verification commands yourself; record keep, refine, or revert with the evidence.</w:t>
      </w:r>
    </w:p>
    <w:p>
      <w:r>
        <w:t>Capture the command, expected result and actual result; if they differ, stop and investigate before the next step.</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Frame</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Generate</w:t>
      </w:r>
    </w:p>
    <w:p>
      <w:r>
        <w:t>Authorize one bounded increment only.</w:t>
      </w:r>
    </w:p>
    <w:p>
      <w:pPr>
        <w:pStyle w:val="Heading2"/>
      </w:pPr>
      <w:r>
        <w:t>Inspect</w:t>
      </w:r>
    </w:p>
    <w:p>
      <w:r>
        <w:t>Challenge dependencies, hidden state, security, accessibility and testability; trace the diff.</w:t>
      </w:r>
    </w:p>
    <w:p>
      <w:pPr>
        <w:pStyle w:val="Heading2"/>
      </w:pPr>
      <w:r>
        <w:t>Verify</w:t>
      </w:r>
    </w:p>
    <w:p>
      <w:r>
        <w:t>Run normal, boundary, empty and failure paths.</w:t>
      </w:r>
    </w:p>
    <w:p>
      <w:pPr>
        <w:pStyle w:val="Heading2"/>
      </w:pPr>
      <w:r>
        <w:t>Correct</w:t>
      </w:r>
    </w:p>
    <w:p>
      <w:r>
        <w:t>Request the smallest evidence-backed correction.</w:t>
      </w:r>
    </w:p>
    <w:p>
      <w:pPr>
        <w:pStyle w:val="Heading2"/>
      </w:pPr>
      <w:r>
        <w:t>Commit</w:t>
      </w:r>
    </w:p>
    <w:p>
      <w:r>
        <w:t>Commit understood code and record restore instructions.</w:t>
      </w:r>
    </w:p>
    <w:p>
      <w:pPr>
        <w:pStyle w:val="Heading2"/>
      </w:pPr>
      <w:r>
        <w:t>Vibe prompt</w:t>
      </w:r>
    </w:p>
    <w:p>
      <w:pPr>
        <w:pStyle w:val="Code"/>
        <w:spacing w:before="80" w:after="120"/>
      </w:pPr>
      <w:r>
        <w:t>Goal: propose the smallest SprintBoard shell. Context: read the product brief and AGENTS.md. Constraints: no new dependencies and no implementation yet. Deliverables: numbered plan, exact file list, risks, verification commands and rollback point. Stop after the plan.</w:t>
      </w:r>
    </w:p>
    <w:p>
      <w:r>
        <w:br w:type="page"/>
      </w:r>
    </w:p>
    <w:p>
      <w:pPr>
        <w:pStyle w:val="Heading1"/>
      </w:pPr>
      <w:r>
        <w:t>Generated-Code Audit and Explanation</w:t>
      </w:r>
    </w:p>
    <w:p>
      <w:r>
        <w:t>This lab connects context engineering, bounded change, diff review, rollback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The engineering loop separates intent, proposal, mutation and evidence. Each boundary gives the human a meaningful point to intervene.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Prompt asks for the entire app</w:t>
      </w:r>
    </w:p>
    <w:p>
      <w:r>
        <w:rPr>
          <w:b/>
        </w:rPr>
        <w:t xml:space="preserve">Likely cause: </w:t>
      </w:r>
      <w:r>
        <w:t xml:space="preserve">An unbounded goal invites an unreviewable thousand-line response. </w:t>
      </w:r>
      <w:r>
        <w:rPr>
          <w:b/>
        </w:rPr>
        <w:t xml:space="preserve">Recovery: </w:t>
      </w:r>
      <w:r>
        <w:t>Split the request into one increment with named files and stop conditions.</w:t>
      </w:r>
    </w:p>
    <w:p>
      <w:pPr>
        <w:pStyle w:val="Heading2"/>
      </w:pPr>
      <w:r>
        <w:t>Agent silently adds a UI framework</w:t>
      </w:r>
    </w:p>
    <w:p>
      <w:r>
        <w:rPr>
          <w:b/>
        </w:rPr>
        <w:t xml:space="preserve">Likely cause: </w:t>
      </w:r>
      <w:r>
        <w:t xml:space="preserve">The plan was approved from its summary, not its dependency list. </w:t>
      </w:r>
      <w:r>
        <w:rPr>
          <w:b/>
        </w:rPr>
        <w:t xml:space="preserve">Recovery: </w:t>
      </w:r>
      <w:r>
        <w:t>Reject the diff, forbid new dependencies in the constraints, and re-request the plan.</w:t>
      </w:r>
    </w:p>
    <w:p>
      <w:pPr>
        <w:pStyle w:val="Heading2"/>
      </w:pPr>
      <w:r>
        <w:t>Summary replaces line-by-line diff review</w:t>
      </w:r>
    </w:p>
    <w:p>
      <w:r>
        <w:rPr>
          <w:b/>
        </w:rPr>
        <w:t xml:space="preserve">Likely cause: </w:t>
      </w:r>
      <w:r>
        <w:t xml:space="preserve">The agent's fluent description felt equivalent to reading the change. </w:t>
      </w:r>
      <w:r>
        <w:rPr>
          <w:b/>
        </w:rPr>
        <w:t xml:space="preserve">Recovery: </w:t>
      </w:r>
      <w:r>
        <w:t>Open the actual diff and explain each hunk yourself before accepting.</w:t>
      </w:r>
    </w:p>
    <w:p>
      <w:pPr>
        <w:pStyle w:val="Heading2"/>
      </w:pPr>
      <w:r>
        <w:t>Passing build treated as complete evidence</w:t>
      </w:r>
    </w:p>
    <w:p>
      <w:r>
        <w:rPr>
          <w:b/>
        </w:rPr>
        <w:t xml:space="preserve">Likely cause: </w:t>
      </w:r>
      <w:r>
        <w:t xml:space="preserve">A compiling app was mistaken for a correct app. </w:t>
      </w:r>
      <w:r>
        <w:rPr>
          <w:b/>
        </w:rPr>
        <w:t xml:space="preserve">Recovery: </w:t>
      </w:r>
      <w:r>
        <w:t>Run the acceptance checks in the browser and record what you observed.</w:t>
      </w:r>
    </w:p>
    <w:p>
      <w:pPr>
        <w:pStyle w:val="Heading2"/>
      </w:pPr>
      <w:r>
        <w:t>Verification</w:t>
      </w:r>
    </w:p>
    <w:p>
      <w:pPr>
        <w:pStyle w:val="ListBullet"/>
      </w:pPr>
      <w:r>
        <w:t>Plan names files</w:t>
      </w:r>
    </w:p>
    <w:p>
      <w:pPr>
        <w:pStyle w:val="ListBullet"/>
      </w:pPr>
      <w:r>
        <w:t>Risks and rollback exist</w:t>
      </w:r>
    </w:p>
    <w:p>
      <w:pPr>
        <w:pStyle w:val="ListBullet"/>
      </w:pPr>
      <w:r>
        <w:t>One increment is authorized</w:t>
      </w:r>
    </w:p>
    <w:p>
      <w:pPr>
        <w:pStyle w:val="ListBullet"/>
      </w:pPr>
      <w:r>
        <w:t>Decision is backed by commands and browser evidence</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1.5: Build and Review the First React Screen</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Replace the starter content with a semantic SprintBoard shell while reviewing every generated line.</w:t>
            </w:r>
          </w:p>
        </w:tc>
      </w:tr>
    </w:tbl>
    <w:p>
      <w:pPr>
        <w:pStyle w:val="Heading2"/>
      </w:pPr>
      <w:r>
        <w:t>Build context and concepts</w:t>
      </w:r>
    </w:p>
    <w:p>
      <w:r>
        <w:t>This lab connects function component, JSX, semantic HTML, component tree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JSX is a declarative description of the interface. React evaluates the component function and reconciles its returned element tree with the browser DOM.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ListBullet"/>
      </w:pPr>
      <w:r>
        <w:rPr>
          <w:b/>
        </w:rPr>
        <w:t xml:space="preserve">function component — </w:t>
      </w:r>
      <w:r>
        <w:t>A JavaScript function that accepts props and returns JSX describing part of the interface.</w:t>
      </w:r>
    </w:p>
    <w:p>
      <w:pPr>
        <w:pStyle w:val="ListBullet"/>
      </w:pPr>
      <w:r>
        <w:rPr>
          <w:b/>
        </w:rPr>
        <w:t xml:space="preserve">JSX — </w:t>
      </w:r>
      <w:r>
        <w:t>A syntax extension that lets JavaScript express element trees; it compiles to function calls, not HTML.</w:t>
      </w:r>
    </w:p>
    <w:p>
      <w:pPr>
        <w:pStyle w:val="ListBullet"/>
      </w:pPr>
      <w:r>
        <w:rPr>
          <w:b/>
        </w:rPr>
        <w:t xml:space="preserve">semantic HTML — </w:t>
      </w:r>
      <w:r>
        <w:t>Using elements such as header, nav, main and button for their meaning, so browsers and assistive technology understand the page structure.</w:t>
      </w:r>
    </w:p>
    <w:p>
      <w:pPr>
        <w:pStyle w:val="ListBullet"/>
      </w:pPr>
      <w:r>
        <w:rPr>
          <w:b/>
        </w:rPr>
        <w:t xml:space="preserve">component tree — </w:t>
      </w:r>
      <w:r>
        <w:t>The nested hierarchy of components React renders, mirroring how data flows down through props.</w:t>
      </w:r>
    </w:p>
    <w:p>
      <w:pPr>
        <w:pStyle w:val="Heading2"/>
      </w:pPr>
      <w:r>
        <w:t>Files in scope</w:t>
      </w:r>
    </w:p>
    <w:p>
      <w:pPr>
        <w:pStyle w:val="ListBullet"/>
      </w:pPr>
      <w:r>
        <w:t>src/App.tsx</w:t>
      </w:r>
    </w:p>
    <w:p>
      <w:pPr>
        <w:pStyle w:val="ListBullet"/>
      </w:pPr>
      <w:r>
        <w:t>src/App.css</w:t>
      </w:r>
    </w:p>
    <w:p>
      <w:pPr>
        <w:pStyle w:val="ListBullet"/>
      </w:pPr>
      <w:r>
        <w:t>src/index.css</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 — Approve a shell containing header, navigation, main board region and footer; keep content synthetic</w:t>
      </w:r>
    </w:p>
    <w:p>
      <w:r>
        <w:t>Approve a shell containing header, navigation, main board region and footer; keep content synthetic.</w:t>
      </w:r>
    </w:p>
    <w:p>
      <w:r>
        <w:t>If the result differs from your prediction, treat the gap as information: find the exact line that explains it before continuing.</w:t>
      </w:r>
    </w:p>
    <w:p>
      <w:pPr>
        <w:pStyle w:val="Heading2"/>
      </w:pPr>
      <w:r>
        <w:t>Step 2 — Ask the agent to implement only `App.tsx` and focused CSS, preserving the Vite entry point</w:t>
      </w:r>
    </w:p>
    <w:p>
      <w:r>
        <w:t>Ask the agent to implement only `App.tsx` and focused CSS, preserving the Vite entry point.</w:t>
      </w:r>
    </w:p>
    <w:p>
      <w:r>
        <w:t>Record the evidence for this step while it is still on screen — a command line and its output beat a memory.</w:t>
      </w:r>
    </w:p>
    <w:p>
      <w:pPr>
        <w:pStyle w:val="Heading2"/>
      </w:pPr>
      <w:r>
        <w:t>Step 3 — Read the JSX aloud as a tree and identify every opening/closing tag and expression boundary</w:t>
      </w:r>
    </w:p>
    <w:p>
      <w:r>
        <w:t>Read the JSX aloud as a tree and identify every opening/closing tag and expression boundary.</w:t>
      </w:r>
    </w:p>
    <w:p>
      <w:r>
        <w:t>Predict which files this step should touch and what will change on screen; compare that prediction with the actual diff before moving on.</w:t>
      </w:r>
    </w:p>
    <w:p>
      <w:pPr>
        <w:pStyle w:val="Heading2"/>
      </w:pPr>
      <w:r>
        <w:t>Code-reading practice</w:t>
      </w:r>
    </w:p>
    <w:p>
      <w:pPr>
        <w:pStyle w:val="Code"/>
        <w:spacing w:before="80" w:after="120"/>
      </w:pPr>
      <w:r>
        <w:t>// Lab 1.5 review marker</w:t>
        <w:br/>
        <w:t>// Files: src/App.tsx, src/App.css, src/index.css</w:t>
        <w:br/>
        <w:t>// Explain inputs, output, side effects and failure paths before acceptance.</w:t>
      </w:r>
    </w:p>
    <w:p>
      <w:r>
        <w:br w:type="page"/>
      </w:r>
    </w:p>
    <w:p>
      <w:pPr>
        <w:pStyle w:val="Heading1"/>
      </w:pPr>
      <w:r>
        <w:t>Walkthrough — Part B</w:t>
      </w:r>
    </w:p>
    <w:p>
      <w:pPr>
        <w:pStyle w:val="Heading2"/>
      </w:pPr>
      <w:r>
        <w:t>Step 4 — Inspect the diff for removed defaults, global CSS leakage, inaccessible navigation, or unexplained assets</w:t>
      </w:r>
    </w:p>
    <w:p>
      <w:r>
        <w:t>Inspect the diff for removed defaults, global CSS leakage, inaccessible navigation, or unexplained assets.</w:t>
      </w:r>
    </w:p>
    <w:p>
      <w:r>
        <w:t>Verify the failure path as well as the success path — break the input deliberately and confirm the app responds as designed.</w:t>
      </w:r>
    </w:p>
    <w:p>
      <w:pPr>
        <w:pStyle w:val="Heading2"/>
      </w:pPr>
      <w:r>
        <w:t>Step 5 — Run dev, lint and build; inspect the console and browser at 375 px and 1280 px</w:t>
      </w:r>
    </w:p>
    <w:p>
      <w:r>
        <w:t>Run dev, lint and build; inspect the console and browser at 375 px and 1280 px.</w:t>
      </w:r>
    </w:p>
    <w:p>
      <w:r>
        <w:t>Capture the command, expected result and actual result; if they differ, stop and investigate before the next step.</w:t>
      </w:r>
    </w:p>
    <w:p>
      <w:pPr>
        <w:pStyle w:val="Heading2"/>
      </w:pPr>
      <w:r>
        <w:t>Step 6 — Commit only after the screen matches the brief and the learner can explain every changed line</w:t>
      </w:r>
    </w:p>
    <w:p>
      <w:r>
        <w:t>Commit only after the screen matches the brief and the learner can explain every changed line.</w:t>
      </w:r>
    </w:p>
    <w:p>
      <w:r>
        <w:t>If this step touches the interface, re-test at both a narrow and a wide viewport and note anything that clips or overflows.</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Frame</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Generate</w:t>
      </w:r>
    </w:p>
    <w:p>
      <w:r>
        <w:t>Authorize one bounded increment only.</w:t>
      </w:r>
    </w:p>
    <w:p>
      <w:pPr>
        <w:pStyle w:val="Heading2"/>
      </w:pPr>
      <w:r>
        <w:t>Inspect</w:t>
      </w:r>
    </w:p>
    <w:p>
      <w:r>
        <w:t>Challenge dependencies, hidden state, security, accessibility and testability; trace the diff.</w:t>
      </w:r>
    </w:p>
    <w:p>
      <w:pPr>
        <w:pStyle w:val="Heading2"/>
      </w:pPr>
      <w:r>
        <w:t>Verify</w:t>
      </w:r>
    </w:p>
    <w:p>
      <w:r>
        <w:t>Run normal, boundary, empty and failure paths.</w:t>
      </w:r>
    </w:p>
    <w:p>
      <w:pPr>
        <w:pStyle w:val="Heading2"/>
      </w:pPr>
      <w:r>
        <w:t>Correct</w:t>
      </w:r>
    </w:p>
    <w:p>
      <w:r>
        <w:t>Request the smallest evidence-backed correction.</w:t>
      </w:r>
    </w:p>
    <w:p>
      <w:pPr>
        <w:pStyle w:val="Heading2"/>
      </w:pPr>
      <w:r>
        <w:t>Commit</w:t>
      </w:r>
    </w:p>
    <w:p>
      <w:r>
        <w:t>Commit understood code and record restore instructions.</w:t>
      </w:r>
    </w:p>
    <w:p>
      <w:pPr>
        <w:pStyle w:val="Heading2"/>
      </w:pPr>
      <w:r>
        <w:t>Vibe prompt</w:t>
      </w:r>
    </w:p>
    <w:p>
      <w:pPr>
        <w:pStyle w:val="Code"/>
        <w:spacing w:before="80" w:after="120"/>
      </w:pPr>
      <w:r>
        <w:t>Implement only the approved SprintBoard shell in src/App.tsx, src/App.css and src/index.css. Use semantic header/nav/main/footer elements, TypeScript-safe JSX, no new packages, and responsive CSS. Show the diff summary and verification commands when finished.</w:t>
      </w:r>
    </w:p>
    <w:p>
      <w:r>
        <w:br w:type="page"/>
      </w:r>
    </w:p>
    <w:p>
      <w:pPr>
        <w:pStyle w:val="Heading1"/>
      </w:pPr>
      <w:r>
        <w:t>Generated-Code Audit and Explanation</w:t>
      </w:r>
    </w:p>
    <w:p>
      <w:r>
        <w:t>This lab connects function component, JSX, semantic HTML, component tree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JSX is a declarative description of the interface. React evaluates the component function and reconciles its returned element tree with the browser DOM.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Nested interactive elements</w:t>
      </w:r>
    </w:p>
    <w:p>
      <w:r>
        <w:rPr>
          <w:b/>
        </w:rPr>
        <w:t xml:space="preserve">Likely cause: </w:t>
      </w:r>
      <w:r>
        <w:t xml:space="preserve">A button was generated inside a link, producing invalid, inaccessible markup. </w:t>
      </w:r>
      <w:r>
        <w:rPr>
          <w:b/>
        </w:rPr>
        <w:t xml:space="preserve">Recovery: </w:t>
      </w:r>
      <w:r>
        <w:t>Restructure so each interactive control stands alone, then re-check the accessibility tree.</w:t>
      </w:r>
    </w:p>
    <w:p>
      <w:pPr>
        <w:pStyle w:val="Heading2"/>
      </w:pPr>
      <w:r>
        <w:t>Decorative divs instead of semantic landmarks</w:t>
      </w:r>
    </w:p>
    <w:p>
      <w:r>
        <w:rPr>
          <w:b/>
        </w:rPr>
        <w:t xml:space="preserve">Likely cause: </w:t>
      </w:r>
      <w:r>
        <w:t xml:space="preserve">The model imitates div-heavy training examples unless semantics are demanded. </w:t>
      </w:r>
      <w:r>
        <w:rPr>
          <w:b/>
        </w:rPr>
        <w:t xml:space="preserve">Recovery: </w:t>
      </w:r>
      <w:r>
        <w:t>Require header, nav, main and footer in the prompt and verify landmarks in DevTools.</w:t>
      </w:r>
    </w:p>
    <w:p>
      <w:pPr>
        <w:pStyle w:val="Heading2"/>
      </w:pPr>
      <w:r>
        <w:t>Global wildcard styles with side effects</w:t>
      </w:r>
    </w:p>
    <w:p>
      <w:r>
        <w:rPr>
          <w:b/>
        </w:rPr>
        <w:t xml:space="preserve">Likely cause: </w:t>
      </w:r>
      <w:r>
        <w:t xml:space="preserve">A universal selector or body rule leaked beyond the shell. </w:t>
      </w:r>
      <w:r>
        <w:rPr>
          <w:b/>
        </w:rPr>
        <w:t xml:space="preserve">Recovery: </w:t>
      </w:r>
      <w:r>
        <w:t>Scope styles to classes owned by the component and re-test the rest of the app.</w:t>
      </w:r>
    </w:p>
    <w:p>
      <w:pPr>
        <w:pStyle w:val="Heading2"/>
      </w:pPr>
      <w:r>
        <w:t>Unexplained generated SVG or dependency</w:t>
      </w:r>
    </w:p>
    <w:p>
      <w:r>
        <w:rPr>
          <w:b/>
        </w:rPr>
        <w:t xml:space="preserve">Likely cause: </w:t>
      </w:r>
      <w:r>
        <w:t xml:space="preserve">The agent decorated the shell with assets nobody requested. </w:t>
      </w:r>
      <w:r>
        <w:rPr>
          <w:b/>
        </w:rPr>
        <w:t xml:space="preserve">Recovery: </w:t>
      </w:r>
      <w:r>
        <w:t>Delete anything you cannot explain and note the rejection in the training log.</w:t>
      </w:r>
    </w:p>
    <w:p>
      <w:pPr>
        <w:pStyle w:val="Heading2"/>
      </w:pPr>
      <w:r>
        <w:t>Verification</w:t>
      </w:r>
    </w:p>
    <w:p>
      <w:pPr>
        <w:pStyle w:val="ListBullet"/>
      </w:pPr>
      <w:r>
        <w:t>Landmarks are present</w:t>
      </w:r>
    </w:p>
    <w:p>
      <w:pPr>
        <w:pStyle w:val="ListBullet"/>
      </w:pPr>
      <w:r>
        <w:t>No console errors</w:t>
      </w:r>
    </w:p>
    <w:p>
      <w:pPr>
        <w:pStyle w:val="ListBullet"/>
      </w:pPr>
      <w:r>
        <w:t>Lint and build pass</w:t>
      </w:r>
    </w:p>
    <w:p>
      <w:pPr>
        <w:pStyle w:val="ListBullet"/>
      </w:pPr>
      <w:r>
        <w:t>375 px and 1280 px views remain usable</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Topic 2: Building React Components and UI with AI</w:t>
      </w:r>
    </w:p>
    <w:p>
      <w:r>
        <w:t>Generate function components and JSX, compose reusable interfaces, pass data with props, handle events, and refine responsive CSS.</w:t>
      </w:r>
    </w:p>
    <w:p>
      <w:pPr>
        <w:pStyle w:val="Heading2"/>
      </w:pPr>
      <w:r>
        <w:t>Topic map</w:t>
      </w:r>
    </w:p>
    <w:p>
      <w:pPr>
        <w:pStyle w:val="ListBullet"/>
      </w:pPr>
      <w:r>
        <w:t>Lab 2.1 — Model Tasks and Render Lists with Stable Keys: Create typed synthetic task data and render it predictably with map and stable identifiers.</w:t>
      </w:r>
    </w:p>
    <w:p>
      <w:pPr>
        <w:pStyle w:val="ListBullet"/>
      </w:pPr>
      <w:r>
        <w:t>Lab 2.2 — Extract Components and Design Prop Contracts: Split the board into focused typed components and pass data explicitly through props.</w:t>
      </w:r>
    </w:p>
    <w:p>
      <w:pPr>
        <w:pStyle w:val="ListBullet"/>
      </w:pPr>
      <w:r>
        <w:t>Lab 2.3 — Compose Reusable Layouts with children: Use composition and children to build reusable sections without boolean-prop complexity.</w:t>
      </w:r>
    </w:p>
    <w:p>
      <w:pPr>
        <w:pStyle w:val="ListBullet"/>
      </w:pPr>
      <w:r>
        <w:t>Lab 2.4 — Handle Events and Controlled Forms: Add a controlled task form with validation and explicit submit behavior.</w:t>
      </w:r>
    </w:p>
    <w:p>
      <w:pPr>
        <w:pStyle w:val="ListBullet"/>
      </w:pPr>
      <w:r>
        <w:t>Lab 2.5 — Generate Responsive and Accessible CSS: Create a robust visual system with tokens, responsive layout, focus visibility and reduced-motion support.</w:t>
      </w:r>
    </w:p>
    <w:p>
      <w:pPr>
        <w:pStyle w:val="Heading2"/>
      </w:pPr>
      <w:r>
        <w:t>Concept briefing</w:t>
      </w:r>
    </w:p>
    <w:p>
      <w:r>
        <w:t>The trainer introduces concepts in the context of the next observable build. Learners predict behavior, inspect a short example, then apply the concept in the connected capstone rather than a throwaway exercise.</w:t>
      </w:r>
    </w:p>
    <w:p>
      <w:r>
        <w:br w:type="page"/>
      </w:r>
    </w:p>
    <w:p>
      <w:pPr>
        <w:pStyle w:val="Heading1"/>
      </w:pPr>
      <w:r>
        <w:t>Lab 2.1: Model Tasks and Render Lists with Stable Keys</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Create typed synthetic task data and render it predictably with map and stable identifiers.</w:t>
            </w:r>
          </w:p>
        </w:tc>
      </w:tr>
    </w:tbl>
    <w:p>
      <w:pPr>
        <w:pStyle w:val="Heading2"/>
      </w:pPr>
      <w:r>
        <w:t>Build context and concepts</w:t>
      </w:r>
    </w:p>
    <w:p>
      <w:r>
        <w:t>This lab connects TypeScript interface, map, stable key, derived view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Keys are not display labels; they tell React which item is the same conceptual entity between renders. Stable identity prevents state and DOM from attaching to the wrong row.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ListBullet"/>
      </w:pPr>
      <w:r>
        <w:rPr>
          <w:b/>
        </w:rPr>
        <w:t xml:space="preserve">TypeScript interface — </w:t>
      </w:r>
      <w:r>
        <w:t>A named contract describing the shape of an object so the compiler can catch missing or mistyped fields.</w:t>
      </w:r>
    </w:p>
    <w:p>
      <w:pPr>
        <w:pStyle w:val="ListBullet"/>
      </w:pPr>
      <w:r>
        <w:rPr>
          <w:b/>
        </w:rPr>
        <w:t xml:space="preserve">map — </w:t>
      </w:r>
      <w:r>
        <w:t>The array method that transforms each item into a new value — in React, into an element — without mutating the source array.</w:t>
      </w:r>
    </w:p>
    <w:p>
      <w:pPr>
        <w:pStyle w:val="ListBullet"/>
      </w:pPr>
      <w:r>
        <w:rPr>
          <w:b/>
        </w:rPr>
        <w:t xml:space="preserve">stable key — </w:t>
      </w:r>
      <w:r>
        <w:t>An identifier tied to the data item rather than its position, so React can match list items between renders.</w:t>
      </w:r>
    </w:p>
    <w:p>
      <w:pPr>
        <w:pStyle w:val="ListBullet"/>
      </w:pPr>
      <w:r>
        <w:rPr>
          <w:b/>
        </w:rPr>
        <w:t xml:space="preserve">derived view — </w:t>
      </w:r>
      <w:r>
        <w:t>Data computed from existing state during render instead of stored as a second copy that can drift.</w:t>
      </w:r>
    </w:p>
    <w:p>
      <w:pPr>
        <w:pStyle w:val="Heading2"/>
      </w:pPr>
      <w:r>
        <w:t>Files in scope</w:t>
      </w:r>
    </w:p>
    <w:p>
      <w:pPr>
        <w:pStyle w:val="ListBullet"/>
      </w:pPr>
      <w:r>
        <w:t>src/types.ts</w:t>
      </w:r>
    </w:p>
    <w:p>
      <w:pPr>
        <w:pStyle w:val="ListBullet"/>
      </w:pPr>
      <w:r>
        <w:t>src/data/tasks.ts</w:t>
      </w:r>
    </w:p>
    <w:p>
      <w:pPr>
        <w:pStyle w:val="ListBullet"/>
      </w:pPr>
      <w:r>
        <w:t>src/components/TaskList.tsx</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 — Define `Task` with id, title, owner, status, points and priority; restrict status to a union</w:t>
      </w:r>
    </w:p>
    <w:p>
      <w:r>
        <w:t>Define `Task` with id, title, owner, status, points and priority; restrict status to a union.</w:t>
      </w:r>
    </w:p>
    <w:p>
      <w:r>
        <w:t>If the result differs from your prediction, treat the gap as information: find the exact line that explains it before continuing.</w:t>
      </w:r>
    </w:p>
    <w:p>
      <w:pPr>
        <w:pStyle w:val="Heading2"/>
      </w:pPr>
      <w:r>
        <w:t>Step 2 — Create eight synthetic tasks with unique stable string IDs and no personal data</w:t>
      </w:r>
    </w:p>
    <w:p>
      <w:r>
        <w:t>Create eight synthetic tasks with unique stable string IDs and no personal data.</w:t>
      </w:r>
    </w:p>
    <w:p>
      <w:r>
        <w:t>Record the evidence for this step while it is still on screen — a command line and its output beat a memory.</w:t>
      </w:r>
    </w:p>
    <w:p>
      <w:pPr>
        <w:pStyle w:val="Heading2"/>
      </w:pPr>
      <w:r>
        <w:t>Step 3 — Plan a TaskList that receives tasks through props and maps each item to visible output</w:t>
      </w:r>
    </w:p>
    <w:p>
      <w:r>
        <w:t>Plan a TaskList that receives tasks through props and maps each item to visible output.</w:t>
      </w:r>
    </w:p>
    <w:p>
      <w:r>
        <w:t>Predict which files this step should touch and what will change on screen; compare that prediction with the actual diff before moving on.</w:t>
      </w:r>
    </w:p>
    <w:p>
      <w:pPr>
        <w:pStyle w:val="Heading2"/>
      </w:pPr>
      <w:r>
        <w:t>Code-reading practice</w:t>
      </w:r>
    </w:p>
    <w:p>
      <w:pPr>
        <w:pStyle w:val="Code"/>
        <w:spacing w:before="80" w:after="120"/>
      </w:pPr>
      <w:r>
        <w:t>// Lab 2.1 review marker</w:t>
        <w:br/>
        <w:t>// Files: src/types.ts, src/data/tasks.ts, src/components/TaskList.tsx</w:t>
        <w:br/>
        <w:t>// Explain inputs, output, side effects and failure paths before acceptance.</w:t>
      </w:r>
    </w:p>
    <w:p>
      <w:r>
        <w:br w:type="page"/>
      </w:r>
    </w:p>
    <w:p>
      <w:pPr>
        <w:pStyle w:val="Heading1"/>
      </w:pPr>
      <w:r>
        <w:t>Walkthrough — Part B</w:t>
      </w:r>
    </w:p>
    <w:p>
      <w:pPr>
        <w:pStyle w:val="Heading2"/>
      </w:pPr>
      <w:r>
        <w:t>Step 4 — Generate the component, then inspect for `key={index}`, inline mutation and missing empty output</w:t>
      </w:r>
    </w:p>
    <w:p>
      <w:r>
        <w:t>Generate the component, then inspect for `key={index}`, inline mutation and missing empty output.</w:t>
      </w:r>
    </w:p>
    <w:p>
      <w:r>
        <w:t>Verify the failure path as well as the success path — break the input deliberately and confirm the app responds as designed.</w:t>
      </w:r>
    </w:p>
    <w:p>
      <w:pPr>
        <w:pStyle w:val="Heading2"/>
      </w:pPr>
      <w:r>
        <w:t>Step 5 — Reorder the array and verify task identity remains correct; temporarily pass an empty array</w:t>
      </w:r>
    </w:p>
    <w:p>
      <w:r>
        <w:t>Reorder the array and verify task identity remains correct; temporarily pass an empty array.</w:t>
      </w:r>
    </w:p>
    <w:p>
      <w:r>
        <w:t>Capture the command, expected result and actual result; if they differ, stop and investigate before the next step.</w:t>
      </w:r>
    </w:p>
    <w:p>
      <w:pPr>
        <w:pStyle w:val="Heading2"/>
      </w:pPr>
      <w:r>
        <w:t>Step 6 — Run type-check, lint and build; record why a database-style ID is safer than the array index</w:t>
      </w:r>
    </w:p>
    <w:p>
      <w:r>
        <w:t>Run type-check, lint and build; record why a database-style ID is safer than the array index.</w:t>
      </w:r>
    </w:p>
    <w:p>
      <w:r>
        <w:t>If this step touches the interface, re-test at both a narrow and a wide viewport and note anything that clips or overflows.</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Frame</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Generate</w:t>
      </w:r>
    </w:p>
    <w:p>
      <w:r>
        <w:t>Authorize one bounded increment only.</w:t>
      </w:r>
    </w:p>
    <w:p>
      <w:pPr>
        <w:pStyle w:val="Heading2"/>
      </w:pPr>
      <w:r>
        <w:t>Inspect</w:t>
      </w:r>
    </w:p>
    <w:p>
      <w:r>
        <w:t>Challenge dependencies, hidden state, security, accessibility and testability; trace the diff.</w:t>
      </w:r>
    </w:p>
    <w:p>
      <w:pPr>
        <w:pStyle w:val="Heading2"/>
      </w:pPr>
      <w:r>
        <w:t>Verify</w:t>
      </w:r>
    </w:p>
    <w:p>
      <w:r>
        <w:t>Run normal, boundary, empty and failure paths.</w:t>
      </w:r>
    </w:p>
    <w:p>
      <w:pPr>
        <w:pStyle w:val="Heading2"/>
      </w:pPr>
      <w:r>
        <w:t>Correct</w:t>
      </w:r>
    </w:p>
    <w:p>
      <w:r>
        <w:t>Request the smallest evidence-backed correction.</w:t>
      </w:r>
    </w:p>
    <w:p>
      <w:pPr>
        <w:pStyle w:val="Heading2"/>
      </w:pPr>
      <w:r>
        <w:t>Commit</w:t>
      </w:r>
    </w:p>
    <w:p>
      <w:r>
        <w:t>Commit understood code and record restore instructions.</w:t>
      </w:r>
    </w:p>
    <w:p>
      <w:pPr>
        <w:pStyle w:val="Heading2"/>
      </w:pPr>
      <w:r>
        <w:t>Vibe prompt</w:t>
      </w:r>
    </w:p>
    <w:p>
      <w:pPr>
        <w:pStyle w:val="Code"/>
        <w:spacing w:before="80" w:after="120"/>
      </w:pPr>
      <w:r>
        <w:t>Create typed synthetic task data and a TaskList component. Use a Task interface, a status union, stable task.id keys, and a meaningful empty state. Do not add state or packages. Explain the key choice after showing the files changed.</w:t>
      </w:r>
    </w:p>
    <w:p>
      <w:r>
        <w:br w:type="page"/>
      </w:r>
    </w:p>
    <w:p>
      <w:pPr>
        <w:pStyle w:val="Heading1"/>
      </w:pPr>
      <w:r>
        <w:t>Generated-Code Audit and Explanation</w:t>
      </w:r>
    </w:p>
    <w:p>
      <w:r>
        <w:t>This lab connects TypeScript interface, map, stable key, derived view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Keys are not display labels; they tell React which item is the same conceptual entity between renders. Stable identity prevents state and DOM from attaching to the wrong row.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key={index}</w:t>
      </w:r>
    </w:p>
    <w:p>
      <w:r>
        <w:rPr>
          <w:b/>
        </w:rPr>
        <w:t xml:space="preserve">Likely cause: </w:t>
      </w:r>
      <w:r>
        <w:t xml:space="preserve">The array index was the easiest unique-looking value at hand. </w:t>
      </w:r>
      <w:r>
        <w:rPr>
          <w:b/>
        </w:rPr>
        <w:t xml:space="preserve">Recovery: </w:t>
      </w:r>
      <w:r>
        <w:t>Key by task.id and re-test reordering to confirm identity is preserved.</w:t>
      </w:r>
    </w:p>
    <w:p>
      <w:pPr>
        <w:pStyle w:val="Heading2"/>
      </w:pPr>
      <w:r>
        <w:t>Duplicate IDs</w:t>
      </w:r>
    </w:p>
    <w:p>
      <w:r>
        <w:rPr>
          <w:b/>
        </w:rPr>
        <w:t xml:space="preserve">Likely cause: </w:t>
      </w:r>
      <w:r>
        <w:t xml:space="preserve">Hand-written synthetic data repeated an id after copy-paste. </w:t>
      </w:r>
      <w:r>
        <w:rPr>
          <w:b/>
        </w:rPr>
        <w:t xml:space="preserve">Recovery: </w:t>
      </w:r>
      <w:r>
        <w:t>Deduplicate the ids, then add a check that asserts uniqueness.</w:t>
      </w:r>
    </w:p>
    <w:p>
      <w:pPr>
        <w:pStyle w:val="Heading2"/>
      </w:pPr>
      <w:r>
        <w:t>Rendering raw objects</w:t>
      </w:r>
    </w:p>
    <w:p>
      <w:r>
        <w:rPr>
          <w:b/>
        </w:rPr>
        <w:t xml:space="preserve">Likely cause: </w:t>
      </w:r>
      <w:r>
        <w:t xml:space="preserve">A task object was interpolated directly into JSX, which React cannot render. </w:t>
      </w:r>
      <w:r>
        <w:rPr>
          <w:b/>
        </w:rPr>
        <w:t xml:space="preserve">Recovery: </w:t>
      </w:r>
      <w:r>
        <w:t>Render named fields such as task.title and task.owner instead.</w:t>
      </w:r>
    </w:p>
    <w:p>
      <w:pPr>
        <w:pStyle w:val="Heading2"/>
      </w:pPr>
      <w:r>
        <w:t>Mutating the source array during render</w:t>
      </w:r>
    </w:p>
    <w:p>
      <w:r>
        <w:rPr>
          <w:b/>
        </w:rPr>
        <w:t xml:space="preserve">Likely cause: </w:t>
      </w:r>
      <w:r>
        <w:t xml:space="preserve">sort or splice was called on the imported array inside the component. </w:t>
      </w:r>
      <w:r>
        <w:rPr>
          <w:b/>
        </w:rPr>
        <w:t xml:space="preserve">Recovery: </w:t>
      </w:r>
      <w:r>
        <w:t>Copy first — [...tasks].sort(...) — so the source data stays untouched.</w:t>
      </w:r>
    </w:p>
    <w:p>
      <w:pPr>
        <w:pStyle w:val="Heading2"/>
      </w:pPr>
      <w:r>
        <w:t>Verification</w:t>
      </w:r>
    </w:p>
    <w:p>
      <w:pPr>
        <w:pStyle w:val="ListBullet"/>
      </w:pPr>
      <w:r>
        <w:t>Eight tasks render</w:t>
      </w:r>
    </w:p>
    <w:p>
      <w:pPr>
        <w:pStyle w:val="ListBullet"/>
      </w:pPr>
      <w:r>
        <w:t>Empty state appears</w:t>
      </w:r>
    </w:p>
    <w:p>
      <w:pPr>
        <w:pStyle w:val="ListBullet"/>
      </w:pPr>
      <w:r>
        <w:t>Reorder preserves identity</w:t>
      </w:r>
    </w:p>
    <w:p>
      <w:pPr>
        <w:pStyle w:val="ListBullet"/>
      </w:pPr>
      <w:r>
        <w:t>Type-check passes</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2.2: Extract Components and Design Prop Contracts</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Split the board into focused typed components and pass data explicitly through props.</w:t>
            </w:r>
          </w:p>
        </w:tc>
      </w:tr>
    </w:tbl>
    <w:p>
      <w:pPr>
        <w:pStyle w:val="Heading2"/>
      </w:pPr>
      <w:r>
        <w:t>Build context and concepts</w:t>
      </w:r>
    </w:p>
    <w:p>
      <w:r>
        <w:t>This lab connects component boundary, props, composition, single responsibility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A component boundary is an API. Clear prop contracts make generated code easier to inspect, test and replace without hidden coupling.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ListBullet"/>
      </w:pPr>
      <w:r>
        <w:rPr>
          <w:b/>
        </w:rPr>
        <w:t xml:space="preserve">component boundary — </w:t>
      </w:r>
      <w:r>
        <w:t>The dividing line that decides what a component owns, what it receives as props and what it must not know about.</w:t>
      </w:r>
    </w:p>
    <w:p>
      <w:pPr>
        <w:pStyle w:val="ListBullet"/>
      </w:pPr>
      <w:r>
        <w:rPr>
          <w:b/>
        </w:rPr>
        <w:t xml:space="preserve">props — </w:t>
      </w:r>
      <w:r>
        <w:t>Read-only inputs a parent passes to a child component; the child never modifies them.</w:t>
      </w:r>
    </w:p>
    <w:p>
      <w:pPr>
        <w:pStyle w:val="ListBullet"/>
      </w:pPr>
      <w:r>
        <w:rPr>
          <w:b/>
        </w:rPr>
        <w:t xml:space="preserve">composition — </w:t>
      </w:r>
      <w:r>
        <w:t>Building complex UI by nesting simple components rather than configuring one large component with flags.</w:t>
      </w:r>
    </w:p>
    <w:p>
      <w:pPr>
        <w:pStyle w:val="ListBullet"/>
      </w:pPr>
      <w:r>
        <w:rPr>
          <w:b/>
        </w:rPr>
        <w:t xml:space="preserve">single responsibility — </w:t>
      </w:r>
      <w:r>
        <w:t>Each component does one job, so changes and reviews stay local.</w:t>
      </w:r>
    </w:p>
    <w:p>
      <w:pPr>
        <w:pStyle w:val="Heading2"/>
      </w:pPr>
      <w:r>
        <w:t>Files in scope</w:t>
      </w:r>
    </w:p>
    <w:p>
      <w:pPr>
        <w:pStyle w:val="ListBullet"/>
      </w:pPr>
      <w:r>
        <w:t>src/components/Board.tsx</w:t>
      </w:r>
    </w:p>
    <w:p>
      <w:pPr>
        <w:pStyle w:val="ListBullet"/>
      </w:pPr>
      <w:r>
        <w:t>src/components/TaskColumn.tsx</w:t>
      </w:r>
    </w:p>
    <w:p>
      <w:pPr>
        <w:pStyle w:val="ListBullet"/>
      </w:pPr>
      <w:r>
        <w:t>src/components/TaskCard.tsx</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 — Draw the component tree from App to Board, TaskColumn and TaskCard before editing code</w:t>
      </w:r>
    </w:p>
    <w:p>
      <w:r>
        <w:t>Draw the component tree from App to Board, TaskColumn and TaskCard before editing code.</w:t>
      </w:r>
    </w:p>
    <w:p>
      <w:r>
        <w:t>Record the evidence for this step while it is still on screen — a command line and its output beat a memory.</w:t>
      </w:r>
    </w:p>
    <w:p>
      <w:pPr>
        <w:pStyle w:val="Heading2"/>
      </w:pPr>
      <w:r>
        <w:t>Step 2 — Define each prop interface and decide which values are required, optional, or callbacks</w:t>
      </w:r>
    </w:p>
    <w:p>
      <w:r>
        <w:t>Define each prop interface and decide which values are required, optional, or callbacks.</w:t>
      </w:r>
    </w:p>
    <w:p>
      <w:r>
        <w:t>Predict which files this step should touch and what will change on screen; compare that prediction with the actual diff before moving on.</w:t>
      </w:r>
    </w:p>
    <w:p>
      <w:pPr>
        <w:pStyle w:val="Heading2"/>
      </w:pPr>
      <w:r>
        <w:t>Step 3 — Ask the agent for a refactor plan that preserves visible behavior and names moves versus edits</w:t>
      </w:r>
    </w:p>
    <w:p>
      <w:r>
        <w:t>Ask the agent for a refactor plan that preserves visible behavior and names moves versus edits.</w:t>
      </w:r>
    </w:p>
    <w:p>
      <w:r>
        <w:t>Say out loud what success looks like for this step before acting; afterwards capture the command output or screenshot that proves it.</w:t>
      </w:r>
    </w:p>
    <w:p>
      <w:pPr>
        <w:pStyle w:val="Heading2"/>
      </w:pPr>
      <w:r>
        <w:t>Code-reading practice</w:t>
      </w:r>
    </w:p>
    <w:p>
      <w:pPr>
        <w:pStyle w:val="Code"/>
        <w:spacing w:before="80" w:after="120"/>
      </w:pPr>
      <w:r>
        <w:t>// Lab 2.2 review marker</w:t>
        <w:br/>
        <w:t>// Files: src/components/Board.tsx, src/components/TaskColumn.tsx, src/components/TaskCard.tsx</w:t>
        <w:br/>
        <w:t>// Explain inputs, output, side effects and failure paths before acceptance.</w:t>
      </w:r>
    </w:p>
    <w:p>
      <w:r>
        <w:br w:type="page"/>
      </w:r>
    </w:p>
    <w:p>
      <w:pPr>
        <w:pStyle w:val="Heading1"/>
      </w:pPr>
      <w:r>
        <w:t>Walkthrough — Part B</w:t>
      </w:r>
    </w:p>
    <w:p>
      <w:pPr>
        <w:pStyle w:val="Heading2"/>
      </w:pPr>
      <w:r>
        <w:t>Step 4 — Implement one extraction at a time; run the app after each move to isolate regressions</w:t>
      </w:r>
    </w:p>
    <w:p>
      <w:r>
        <w:t>Implement one extraction at a time; run the app after each move to isolate regressions.</w:t>
      </w:r>
    </w:p>
    <w:p>
      <w:r>
        <w:t>Capture the command, expected result and actual result; if they differ, stop and investigate before the next step.</w:t>
      </w:r>
    </w:p>
    <w:p>
      <w:pPr>
        <w:pStyle w:val="Heading2"/>
      </w:pPr>
      <w:r>
        <w:t>Step 5 — Inspect for prop drilling caused by misplaced state, duplicated markup and components that read globals</w:t>
      </w:r>
    </w:p>
    <w:p>
      <w:r>
        <w:t>Inspect for prop drilling caused by misplaced state, duplicated markup and components that read globals.</w:t>
      </w:r>
    </w:p>
    <w:p>
      <w:r>
        <w:t>If this step touches the interface, re-test at both a narrow and a wide viewport and note anything that clips or overflows.</w:t>
      </w:r>
    </w:p>
    <w:p>
      <w:pPr>
        <w:pStyle w:val="Heading2"/>
      </w:pPr>
      <w:r>
        <w:t>Step 6 — Use React DevTools to identify boundaries, then lint/build and commit the refactor separately</w:t>
      </w:r>
    </w:p>
    <w:p>
      <w:r>
        <w:t>Use React DevTools to identify boundaries, then lint/build and commit the refactor separately.</w:t>
      </w:r>
    </w:p>
    <w:p>
      <w:r>
        <w:t>Ask the agent to explain any part of this step's diff you cannot explain yourself; unresolved lines block the checkpoint.</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Frame</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Generate</w:t>
      </w:r>
    </w:p>
    <w:p>
      <w:r>
        <w:t>Authorize one bounded increment only.</w:t>
      </w:r>
    </w:p>
    <w:p>
      <w:pPr>
        <w:pStyle w:val="Heading2"/>
      </w:pPr>
      <w:r>
        <w:t>Inspect</w:t>
      </w:r>
    </w:p>
    <w:p>
      <w:r>
        <w:t>Challenge dependencies, hidden state, security, accessibility and testability; trace the diff.</w:t>
      </w:r>
    </w:p>
    <w:p>
      <w:pPr>
        <w:pStyle w:val="Heading2"/>
      </w:pPr>
      <w:r>
        <w:t>Verify</w:t>
      </w:r>
    </w:p>
    <w:p>
      <w:r>
        <w:t>Run normal, boundary, empty and failure paths.</w:t>
      </w:r>
    </w:p>
    <w:p>
      <w:pPr>
        <w:pStyle w:val="Heading2"/>
      </w:pPr>
      <w:r>
        <w:t>Correct</w:t>
      </w:r>
    </w:p>
    <w:p>
      <w:r>
        <w:t>Request the smallest evidence-backed correction.</w:t>
      </w:r>
    </w:p>
    <w:p>
      <w:pPr>
        <w:pStyle w:val="Heading2"/>
      </w:pPr>
      <w:r>
        <w:t>Commit</w:t>
      </w:r>
    </w:p>
    <w:p>
      <w:r>
        <w:t>Commit understood code and record restore instructions.</w:t>
      </w:r>
    </w:p>
    <w:p>
      <w:pPr>
        <w:pStyle w:val="Heading2"/>
      </w:pPr>
      <w:r>
        <w:t>Vibe prompt</w:t>
      </w:r>
    </w:p>
    <w:p>
      <w:pPr>
        <w:pStyle w:val="Code"/>
        <w:spacing w:before="80" w:after="120"/>
      </w:pPr>
      <w:r>
        <w:t>Refactor the existing task markup into Board, TaskColumn and TaskCard. First provide prop interfaces and a move plan. Preserve behavior and CSS classes. Do not add state, context or packages. Implement one component extraction at a time and stop if a test or build fails.</w:t>
      </w:r>
    </w:p>
    <w:p>
      <w:r>
        <w:br w:type="page"/>
      </w:r>
    </w:p>
    <w:p>
      <w:pPr>
        <w:pStyle w:val="Heading1"/>
      </w:pPr>
      <w:r>
        <w:t>Generated-Code Audit and Explanation</w:t>
      </w:r>
    </w:p>
    <w:p>
      <w:r>
        <w:t>This lab connects component boundary, props, composition, single responsibility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A component boundary is an API. Clear prop contracts make generated code easier to inspect, test and replace without hidden coupling.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Changing behavior during refactor</w:t>
      </w:r>
    </w:p>
    <w:p>
      <w:r>
        <w:rPr>
          <w:b/>
        </w:rPr>
        <w:t xml:space="preserve">Likely cause: </w:t>
      </w:r>
      <w:r>
        <w:t xml:space="preserve">Extraction and 'improvements' were mixed into one diff. </w:t>
      </w:r>
      <w:r>
        <w:rPr>
          <w:b/>
        </w:rPr>
        <w:t xml:space="preserve">Recovery: </w:t>
      </w:r>
      <w:r>
        <w:t>Revert to the checkpoint and redo the refactor with behavior frozen; improve in a separate commit.</w:t>
      </w:r>
    </w:p>
    <w:p>
      <w:pPr>
        <w:pStyle w:val="Heading2"/>
      </w:pPr>
      <w:r>
        <w:t>Using any for props</w:t>
      </w:r>
    </w:p>
    <w:p>
      <w:r>
        <w:rPr>
          <w:b/>
        </w:rPr>
        <w:t xml:space="preserve">Likely cause: </w:t>
      </w:r>
      <w:r>
        <w:t xml:space="preserve">any silences the compiler exactly where contracts matter most. </w:t>
      </w:r>
      <w:r>
        <w:rPr>
          <w:b/>
        </w:rPr>
        <w:t xml:space="preserve">Recovery: </w:t>
      </w:r>
      <w:r>
        <w:t>Write a real interface per component and let type errors reveal wrong assumptions.</w:t>
      </w:r>
    </w:p>
    <w:p>
      <w:pPr>
        <w:pStyle w:val="Heading2"/>
      </w:pPr>
      <w:r>
        <w:t>Reading module globals inside TaskCard</w:t>
      </w:r>
    </w:p>
    <w:p>
      <w:r>
        <w:rPr>
          <w:b/>
        </w:rPr>
        <w:t xml:space="preserve">Likely cause: </w:t>
      </w:r>
      <w:r>
        <w:t xml:space="preserve">Importing the task array directly hid the component's true inputs. </w:t>
      </w:r>
      <w:r>
        <w:rPr>
          <w:b/>
        </w:rPr>
        <w:t xml:space="preserve">Recovery: </w:t>
      </w:r>
      <w:r>
        <w:t>Pass tasks through props so the data path is explicit and testable.</w:t>
      </w:r>
    </w:p>
    <w:p>
      <w:pPr>
        <w:pStyle w:val="Heading2"/>
      </w:pPr>
      <w:r>
        <w:t>One component still owns unrelated responsibilities</w:t>
      </w:r>
    </w:p>
    <w:p>
      <w:r>
        <w:rPr>
          <w:b/>
        </w:rPr>
        <w:t xml:space="preserve">Likely cause: </w:t>
      </w:r>
      <w:r>
        <w:t xml:space="preserve">The extraction stopped at markup and left logic tangled. </w:t>
      </w:r>
      <w:r>
        <w:rPr>
          <w:b/>
        </w:rPr>
        <w:t xml:space="preserve">Recovery: </w:t>
      </w:r>
      <w:r>
        <w:t>Name each component's single job in one sentence; move anything that does not fit it.</w:t>
      </w:r>
    </w:p>
    <w:p>
      <w:pPr>
        <w:pStyle w:val="Heading2"/>
      </w:pPr>
      <w:r>
        <w:t>Verification</w:t>
      </w:r>
    </w:p>
    <w:p>
      <w:pPr>
        <w:pStyle w:val="ListBullet"/>
      </w:pPr>
      <w:r>
        <w:t>UI is unchanged</w:t>
      </w:r>
    </w:p>
    <w:p>
      <w:pPr>
        <w:pStyle w:val="ListBullet"/>
      </w:pPr>
      <w:r>
        <w:t>Props are typed</w:t>
      </w:r>
    </w:p>
    <w:p>
      <w:pPr>
        <w:pStyle w:val="ListBullet"/>
      </w:pPr>
      <w:r>
        <w:t>Components have focused purposes</w:t>
      </w:r>
    </w:p>
    <w:p>
      <w:pPr>
        <w:pStyle w:val="ListBullet"/>
      </w:pPr>
      <w:r>
        <w:t>Build passes after each extraction</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2.3: Compose Reusable Layouts with children</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Use composition and children to build reusable sections without boolean-prop complexity.</w:t>
            </w:r>
          </w:p>
        </w:tc>
      </w:tr>
    </w:tbl>
    <w:p>
      <w:pPr>
        <w:pStyle w:val="Heading2"/>
      </w:pPr>
      <w:r>
        <w:t>Build context and concepts</w:t>
      </w:r>
    </w:p>
    <w:p>
      <w:r>
        <w:t>This lab connects children, composition, slot, fallback content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Composition passes UI as data. It keeps the reusable shell ignorant of the content and avoids an ever-growing matrix of configuration flags.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ListBullet"/>
      </w:pPr>
      <w:r>
        <w:rPr>
          <w:b/>
        </w:rPr>
        <w:t xml:space="preserve">children — </w:t>
      </w:r>
      <w:r>
        <w:t>The special prop carrying whatever JSX a parent nests inside a component's tags.</w:t>
      </w:r>
    </w:p>
    <w:p>
      <w:pPr>
        <w:pStyle w:val="ListBullet"/>
      </w:pPr>
      <w:r>
        <w:rPr>
          <w:b/>
        </w:rPr>
        <w:t xml:space="preserve">composition — </w:t>
      </w:r>
      <w:r>
        <w:t>Building complex UI by nesting simple components rather than configuring one large component with flags.</w:t>
      </w:r>
    </w:p>
    <w:p>
      <w:pPr>
        <w:pStyle w:val="ListBullet"/>
      </w:pPr>
      <w:r>
        <w:rPr>
          <w:b/>
        </w:rPr>
        <w:t xml:space="preserve">slot — </w:t>
      </w:r>
      <w:r>
        <w:t>A named insertion point — such as a title or actions prop — where a parent supplies custom content to a reusable shell.</w:t>
      </w:r>
    </w:p>
    <w:p>
      <w:pPr>
        <w:pStyle w:val="ListBullet"/>
      </w:pPr>
      <w:r>
        <w:rPr>
          <w:b/>
        </w:rPr>
        <w:t xml:space="preserve">fallback content — </w:t>
      </w:r>
      <w:r>
        <w:t>What a component renders when expected content is absent, such as an empty-state message.</w:t>
      </w:r>
    </w:p>
    <w:p>
      <w:pPr>
        <w:pStyle w:val="Heading2"/>
      </w:pPr>
      <w:r>
        <w:t>Files in scope</w:t>
      </w:r>
    </w:p>
    <w:p>
      <w:pPr>
        <w:pStyle w:val="ListBullet"/>
      </w:pPr>
      <w:r>
        <w:t>src/components/Panel.tsx</w:t>
      </w:r>
    </w:p>
    <w:p>
      <w:pPr>
        <w:pStyle w:val="ListBullet"/>
      </w:pPr>
      <w:r>
        <w:t>src/components/EmptyState.tsx</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 — Identify repeated panel chrome and distinguish it from the unique content inside each panel</w:t>
      </w:r>
    </w:p>
    <w:p>
      <w:r>
        <w:t>Identify repeated panel chrome and distinguish it from the unique content inside each panel.</w:t>
      </w:r>
    </w:p>
    <w:p>
      <w:r>
        <w:t>Predict which files this step should touch and what will change on screen; compare that prediction with the actual diff before moving on.</w:t>
      </w:r>
    </w:p>
    <w:p>
      <w:pPr>
        <w:pStyle w:val="Heading2"/>
      </w:pPr>
      <w:r>
        <w:t>Step 2 — Create a typed Panel accepting title, optional actions and ReactNode children</w:t>
      </w:r>
    </w:p>
    <w:p>
      <w:r>
        <w:t>Create a typed Panel accepting title, optional actions and ReactNode children.</w:t>
      </w:r>
    </w:p>
    <w:p>
      <w:r>
        <w:t>Say out loud what success looks like for this step before acting; afterwards capture the command output or screenshot that proves it.</w:t>
      </w:r>
    </w:p>
    <w:p>
      <w:pPr>
        <w:pStyle w:val="Heading2"/>
      </w:pPr>
      <w:r>
        <w:t>Step 3 — Replace duplicated wrappers without changing the order or semantics of content</w:t>
      </w:r>
    </w:p>
    <w:p>
      <w:r>
        <w:t>Replace duplicated wrappers without changing the order or semantics of content.</w:t>
      </w:r>
    </w:p>
    <w:p>
      <w:r>
        <w:t>Keep the agent inside the declared file scope here — if its proposal reaches further, stop and narrow the request.</w:t>
      </w:r>
    </w:p>
    <w:p>
      <w:pPr>
        <w:pStyle w:val="Heading2"/>
      </w:pPr>
      <w:r>
        <w:t>Code-reading practice</w:t>
      </w:r>
    </w:p>
    <w:p>
      <w:pPr>
        <w:pStyle w:val="Code"/>
        <w:spacing w:before="80" w:after="120"/>
      </w:pPr>
      <w:r>
        <w:t>// Lab 2.3 review marker</w:t>
        <w:br/>
        <w:t>// Files: src/components/Panel.tsx, src/components/EmptyState.tsx</w:t>
        <w:br/>
        <w:t>// Explain inputs, output, side effects and failure paths before acceptance.</w:t>
      </w:r>
    </w:p>
    <w:p>
      <w:r>
        <w:br w:type="page"/>
      </w:r>
    </w:p>
    <w:p>
      <w:pPr>
        <w:pStyle w:val="Heading1"/>
      </w:pPr>
      <w:r>
        <w:t>Walkthrough — Part B</w:t>
      </w:r>
    </w:p>
    <w:p>
      <w:pPr>
        <w:pStyle w:val="Heading2"/>
      </w:pPr>
      <w:r>
        <w:t>Step 4 — Create an EmptyState that composes a heading, explanation and optional action</w:t>
      </w:r>
    </w:p>
    <w:p>
      <w:r>
        <w:t>Create an EmptyState that composes a heading, explanation and optional action.</w:t>
      </w:r>
    </w:p>
    <w:p>
      <w:r>
        <w:t>If this step touches the interface, re-test at both a narrow and a wide viewport and note anything that clips or overflows.</w:t>
      </w:r>
    </w:p>
    <w:p>
      <w:pPr>
        <w:pStyle w:val="Heading2"/>
      </w:pPr>
      <w:r>
        <w:t>Step 5 — Inspect generated code for nested ternaries and a proliferation of `showX` boolean props</w:t>
      </w:r>
    </w:p>
    <w:p>
      <w:r>
        <w:t>Inspect generated code for nested ternaries and a proliferation of `showX` boolean props.</w:t>
      </w:r>
    </w:p>
    <w:p>
      <w:r>
        <w:t>Ask the agent to explain any part of this step's diff you cannot explain yourself; unresolved lines block the checkpoint.</w:t>
      </w:r>
    </w:p>
    <w:p>
      <w:pPr>
        <w:pStyle w:val="Heading2"/>
      </w:pPr>
      <w:r>
        <w:t>Step 6 — Render two different Panel contents and two EmptyState variants; lint and build</w:t>
      </w:r>
    </w:p>
    <w:p>
      <w:r>
        <w:t>Render two different Panel contents and two EmptyState variants; lint and build.</w:t>
      </w:r>
    </w:p>
    <w:p>
      <w:r>
        <w:t>When this step passes, decide keep, refine or revert explicitly and write one sentence recording why.</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Frame</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Generate</w:t>
      </w:r>
    </w:p>
    <w:p>
      <w:r>
        <w:t>Authorize one bounded increment only.</w:t>
      </w:r>
    </w:p>
    <w:p>
      <w:pPr>
        <w:pStyle w:val="Heading2"/>
      </w:pPr>
      <w:r>
        <w:t>Inspect</w:t>
      </w:r>
    </w:p>
    <w:p>
      <w:r>
        <w:t>Challenge dependencies, hidden state, security, accessibility and testability; trace the diff.</w:t>
      </w:r>
    </w:p>
    <w:p>
      <w:pPr>
        <w:pStyle w:val="Heading2"/>
      </w:pPr>
      <w:r>
        <w:t>Verify</w:t>
      </w:r>
    </w:p>
    <w:p>
      <w:r>
        <w:t>Run normal, boundary, empty and failure paths.</w:t>
      </w:r>
    </w:p>
    <w:p>
      <w:pPr>
        <w:pStyle w:val="Heading2"/>
      </w:pPr>
      <w:r>
        <w:t>Correct</w:t>
      </w:r>
    </w:p>
    <w:p>
      <w:r>
        <w:t>Request the smallest evidence-backed correction.</w:t>
      </w:r>
    </w:p>
    <w:p>
      <w:pPr>
        <w:pStyle w:val="Heading2"/>
      </w:pPr>
      <w:r>
        <w:t>Commit</w:t>
      </w:r>
    </w:p>
    <w:p>
      <w:r>
        <w:t>Commit understood code and record restore instructions.</w:t>
      </w:r>
    </w:p>
    <w:p>
      <w:pPr>
        <w:pStyle w:val="Heading2"/>
      </w:pPr>
      <w:r>
        <w:t>Vibe prompt</w:t>
      </w:r>
    </w:p>
    <w:p>
      <w:pPr>
        <w:pStyle w:val="Code"/>
        <w:spacing w:before="80" w:after="120"/>
      </w:pPr>
      <w:r>
        <w:t>Create a typed Panel component using composition. It accepts title, optional actions and children: ReactNode. Create an EmptyState with optional action content. Replace repeated wrappers but preserve semantics and visible behavior. Avoid boolean props that switch unrelated layouts.</w:t>
      </w:r>
    </w:p>
    <w:p>
      <w:r>
        <w:br w:type="page"/>
      </w:r>
    </w:p>
    <w:p>
      <w:pPr>
        <w:pStyle w:val="Heading1"/>
      </w:pPr>
      <w:r>
        <w:t>Generated-Code Audit and Explanation</w:t>
      </w:r>
    </w:p>
    <w:p>
      <w:r>
        <w:t>This lab connects children, composition, slot, fallback content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Composition passes UI as data. It keeps the reusable shell ignorant of the content and avoids an ever-growing matrix of configuration flags.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Over-general component</w:t>
      </w:r>
    </w:p>
    <w:p>
      <w:r>
        <w:rPr>
          <w:b/>
        </w:rPr>
        <w:t xml:space="preserve">Likely cause: </w:t>
      </w:r>
      <w:r>
        <w:t xml:space="preserve">One Panel tried to cover every future layout with configuration. </w:t>
      </w:r>
      <w:r>
        <w:rPr>
          <w:b/>
        </w:rPr>
        <w:t xml:space="preserve">Recovery: </w:t>
      </w:r>
      <w:r>
        <w:t>Cut it back to the shared chrome and let children express the differences.</w:t>
      </w:r>
    </w:p>
    <w:p>
      <w:pPr>
        <w:pStyle w:val="Heading2"/>
      </w:pPr>
      <w:r>
        <w:t>Children typed as any</w:t>
      </w:r>
    </w:p>
    <w:p>
      <w:r>
        <w:rPr>
          <w:b/>
        </w:rPr>
        <w:t xml:space="preserve">Likely cause: </w:t>
      </w:r>
      <w:r>
        <w:t xml:space="preserve">The quick type erased what composition should guarantee. </w:t>
      </w:r>
      <w:r>
        <w:rPr>
          <w:b/>
        </w:rPr>
        <w:t xml:space="preserve">Recovery: </w:t>
      </w:r>
      <w:r>
        <w:t>Type the prop as ReactNode and remove the escape hatch.</w:t>
      </w:r>
    </w:p>
    <w:p>
      <w:pPr>
        <w:pStyle w:val="Heading2"/>
      </w:pPr>
      <w:r>
        <w:t>Nested ternaries controlling layout</w:t>
      </w:r>
    </w:p>
    <w:p>
      <w:r>
        <w:rPr>
          <w:b/>
        </w:rPr>
        <w:t xml:space="preserve">Likely cause: </w:t>
      </w:r>
      <w:r>
        <w:t xml:space="preserve">Boolean props multiplied until rendering became a puzzle. </w:t>
      </w:r>
      <w:r>
        <w:rPr>
          <w:b/>
        </w:rPr>
        <w:t xml:space="preserve">Recovery: </w:t>
      </w:r>
      <w:r>
        <w:t>Replace flag-driven branches with separate composed variants.</w:t>
      </w:r>
    </w:p>
    <w:p>
      <w:pPr>
        <w:pStyle w:val="Heading2"/>
      </w:pPr>
      <w:r>
        <w:t>Heading levels become inconsistent</w:t>
      </w:r>
    </w:p>
    <w:p>
      <w:r>
        <w:rPr>
          <w:b/>
        </w:rPr>
        <w:t xml:space="preserve">Likely cause: </w:t>
      </w:r>
      <w:r>
        <w:t xml:space="preserve">The reusable panel hard-coded one heading level wherever it was dropped. </w:t>
      </w:r>
      <w:r>
        <w:rPr>
          <w:b/>
        </w:rPr>
        <w:t xml:space="preserve">Recovery: </w:t>
      </w:r>
      <w:r>
        <w:t>Audit the heading outline and let the consumer control the heading level.</w:t>
      </w:r>
    </w:p>
    <w:p>
      <w:pPr>
        <w:pStyle w:val="Heading2"/>
      </w:pPr>
      <w:r>
        <w:t>Verification</w:t>
      </w:r>
    </w:p>
    <w:p>
      <w:pPr>
        <w:pStyle w:val="ListBullet"/>
      </w:pPr>
      <w:r>
        <w:t>Two distinct panels compose correctly</w:t>
      </w:r>
    </w:p>
    <w:p>
      <w:pPr>
        <w:pStyle w:val="ListBullet"/>
      </w:pPr>
      <w:r>
        <w:t>Optional actions disappear cleanly</w:t>
      </w:r>
    </w:p>
    <w:p>
      <w:pPr>
        <w:pStyle w:val="ListBullet"/>
      </w:pPr>
      <w:r>
        <w:t>Heading order remains logical</w:t>
      </w:r>
    </w:p>
    <w:p>
      <w:pPr>
        <w:pStyle w:val="ListBullet"/>
      </w:pPr>
      <w:r>
        <w:t>No behavior change</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2.4: Handle Events and Controlled Forms</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Add a controlled task form with validation and explicit submit behavior.</w:t>
            </w:r>
          </w:p>
        </w:tc>
      </w:tr>
    </w:tbl>
    <w:p>
      <w:pPr>
        <w:pStyle w:val="Heading2"/>
      </w:pPr>
      <w:r>
        <w:t>Build context and concepts</w:t>
      </w:r>
    </w:p>
    <w:p>
      <w:r>
        <w:t>This lab connects event handler, controlled input, validation, preventDefault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A controlled input makes React state the source of truth. Every keystroke updates state, and the rendered value always reflects that state.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ListBullet"/>
      </w:pPr>
      <w:r>
        <w:rPr>
          <w:b/>
        </w:rPr>
        <w:t xml:space="preserve">event handler — </w:t>
      </w:r>
      <w:r>
        <w:t>A function passed to an element that React calls when the user acts, receiving a synthetic event object.</w:t>
      </w:r>
    </w:p>
    <w:p>
      <w:pPr>
        <w:pStyle w:val="ListBullet"/>
      </w:pPr>
      <w:r>
        <w:rPr>
          <w:b/>
        </w:rPr>
        <w:t xml:space="preserve">controlled input — </w:t>
      </w:r>
      <w:r>
        <w:t>A form control whose value comes from React state, making state the single source of truth for what is displayed.</w:t>
      </w:r>
    </w:p>
    <w:p>
      <w:pPr>
        <w:pStyle w:val="ListBullet"/>
      </w:pPr>
      <w:r>
        <w:rPr>
          <w:b/>
        </w:rPr>
        <w:t xml:space="preserve">validation — </w:t>
      </w:r>
      <w:r>
        <w:t>Checking user input against rules before it enters application state or triggers behavior.</w:t>
      </w:r>
    </w:p>
    <w:p>
      <w:pPr>
        <w:pStyle w:val="ListBullet"/>
      </w:pPr>
      <w:r>
        <w:rPr>
          <w:b/>
        </w:rPr>
        <w:t xml:space="preserve">preventDefault — </w:t>
      </w:r>
      <w:r>
        <w:t>The event method that stops the browser's built-in behavior, such as a form submit reloading the page.</w:t>
      </w:r>
    </w:p>
    <w:p>
      <w:pPr>
        <w:pStyle w:val="Heading2"/>
      </w:pPr>
      <w:r>
        <w:t>Files in scope</w:t>
      </w:r>
    </w:p>
    <w:p>
      <w:pPr>
        <w:pStyle w:val="ListBullet"/>
      </w:pPr>
      <w:r>
        <w:t>src/components/TaskForm.tsx</w:t>
      </w:r>
    </w:p>
    <w:p>
      <w:pPr>
        <w:pStyle w:val="ListBullet"/>
      </w:pPr>
      <w:r>
        <w:t>src/App.tsx</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 — Define form fields and acceptance rules: nonblank title, owner placeholder, priority and points range</w:t>
      </w:r>
    </w:p>
    <w:p>
      <w:r>
        <w:t>Define form fields and acceptance rules: nonblank title, owner placeholder, priority and points range.</w:t>
      </w:r>
    </w:p>
    <w:p>
      <w:r>
        <w:t>Say out loud what success looks like for this step before acting; afterwards capture the command output or screenshot that proves it.</w:t>
      </w:r>
    </w:p>
    <w:p>
      <w:pPr>
        <w:pStyle w:val="Heading2"/>
      </w:pPr>
      <w:r>
        <w:t>Step 2 — Plan controlled state for each field and an `onCreate` callback owned by the parent</w:t>
      </w:r>
    </w:p>
    <w:p>
      <w:r>
        <w:t>Plan controlled state for each field and an `onCreate` callback owned by the parent.</w:t>
      </w:r>
    </w:p>
    <w:p>
      <w:r>
        <w:t>Keep the agent inside the declared file scope here — if its proposal reaches further, stop and narrow the request.</w:t>
      </w:r>
    </w:p>
    <w:p>
      <w:pPr>
        <w:pStyle w:val="Heading2"/>
      </w:pPr>
      <w:r>
        <w:t>Step 3 — Generate labels, inputs, select, error region and submit button using semantic form controls</w:t>
      </w:r>
    </w:p>
    <w:p>
      <w:r>
        <w:t>Generate labels, inputs, select, error region and submit button using semantic form controls.</w:t>
      </w:r>
    </w:p>
    <w:p>
      <w:r>
        <w:t>Where the agent acts, read its output as a reviewer, not a spectator, and note one specific thing you checked.</w:t>
      </w:r>
    </w:p>
    <w:p>
      <w:pPr>
        <w:pStyle w:val="Heading2"/>
      </w:pPr>
      <w:r>
        <w:t>Code-reading practice</w:t>
      </w:r>
    </w:p>
    <w:p>
      <w:pPr>
        <w:pStyle w:val="Code"/>
        <w:spacing w:before="80" w:after="120"/>
      </w:pPr>
      <w:r>
        <w:t>// Lab 2.4 review marker</w:t>
        <w:br/>
        <w:t>// Files: src/components/TaskForm.tsx, src/App.tsx</w:t>
        <w:br/>
        <w:t>// Explain inputs, output, side effects and failure paths before acceptance.</w:t>
      </w:r>
    </w:p>
    <w:p>
      <w:r>
        <w:br w:type="page"/>
      </w:r>
    </w:p>
    <w:p>
      <w:pPr>
        <w:pStyle w:val="Heading1"/>
      </w:pPr>
      <w:r>
        <w:t>Walkthrough — Part B</w:t>
      </w:r>
    </w:p>
    <w:p>
      <w:pPr>
        <w:pStyle w:val="Heading2"/>
      </w:pPr>
      <w:r>
        <w:t>Step 4 — Inspect for missing labels, mutation, stale state, uncontrolled-to-controlled warnings and page reload</w:t>
      </w:r>
    </w:p>
    <w:p>
      <w:r>
        <w:t>Inspect for missing labels, mutation, stale state, uncontrolled-to-controlled warnings and page reload.</w:t>
      </w:r>
    </w:p>
    <w:p>
      <w:r>
        <w:t>Ask the agent to explain any part of this step's diff you cannot explain yourself; unresolved lines block the checkpoint.</w:t>
      </w:r>
    </w:p>
    <w:p>
      <w:pPr>
        <w:pStyle w:val="Heading2"/>
      </w:pPr>
      <w:r>
        <w:t>Step 5 — Test keyboard-only completion, invalid title, boundary points, successful submit and form reset</w:t>
      </w:r>
    </w:p>
    <w:p>
      <w:r>
        <w:t>Test keyboard-only completion, invalid title, boundary points, successful submit and form reset.</w:t>
      </w:r>
    </w:p>
    <w:p>
      <w:r>
        <w:t>When this step passes, decide keep, refine or revert explicitly and write one sentence recording why.</w:t>
      </w:r>
    </w:p>
    <w:p>
      <w:pPr>
        <w:pStyle w:val="Heading2"/>
      </w:pPr>
      <w:r>
        <w:t>Step 6 — Run lint/build and use the accessibility tree to confirm label-control relationships</w:t>
      </w:r>
    </w:p>
    <w:p>
      <w:r>
        <w:t>Run lint/build and use the accessibility tree to confirm label-control relationships.</w:t>
      </w:r>
    </w:p>
    <w:p>
      <w:r>
        <w:t>Run the narrowest check that exercises this step first; only then run the wider lint, type-check and build stack.</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Frame</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Generate</w:t>
      </w:r>
    </w:p>
    <w:p>
      <w:r>
        <w:t>Authorize one bounded increment only.</w:t>
      </w:r>
    </w:p>
    <w:p>
      <w:pPr>
        <w:pStyle w:val="Heading2"/>
      </w:pPr>
      <w:r>
        <w:t>Inspect</w:t>
      </w:r>
    </w:p>
    <w:p>
      <w:r>
        <w:t>Challenge dependencies, hidden state, security, accessibility and testability; trace the diff.</w:t>
      </w:r>
    </w:p>
    <w:p>
      <w:pPr>
        <w:pStyle w:val="Heading2"/>
      </w:pPr>
      <w:r>
        <w:t>Verify</w:t>
      </w:r>
    </w:p>
    <w:p>
      <w:r>
        <w:t>Run normal, boundary, empty and failure paths.</w:t>
      </w:r>
    </w:p>
    <w:p>
      <w:pPr>
        <w:pStyle w:val="Heading2"/>
      </w:pPr>
      <w:r>
        <w:t>Correct</w:t>
      </w:r>
    </w:p>
    <w:p>
      <w:r>
        <w:t>Request the smallest evidence-backed correction.</w:t>
      </w:r>
    </w:p>
    <w:p>
      <w:pPr>
        <w:pStyle w:val="Heading2"/>
      </w:pPr>
      <w:r>
        <w:t>Commit</w:t>
      </w:r>
    </w:p>
    <w:p>
      <w:r>
        <w:t>Commit understood code and record restore instructions.</w:t>
      </w:r>
    </w:p>
    <w:p>
      <w:pPr>
        <w:pStyle w:val="Heading2"/>
      </w:pPr>
      <w:r>
        <w:t>Vibe prompt</w:t>
      </w:r>
    </w:p>
    <w:p>
      <w:pPr>
        <w:pStyle w:val="Code"/>
        <w:spacing w:before="80" w:after="120"/>
      </w:pPr>
      <w:r>
        <w:t>Build a typed controlled TaskForm. Use real label elements, preventDefault, trimmed title validation, points from 1 to 13, an accessible error message and onCreate callback. The parent owns the task array. Do not use a form library or mutate existing tasks.</w:t>
      </w:r>
    </w:p>
    <w:p>
      <w:r>
        <w:br w:type="page"/>
      </w:r>
    </w:p>
    <w:p>
      <w:pPr>
        <w:pStyle w:val="Heading1"/>
      </w:pPr>
      <w:r>
        <w:t>Generated-Code Audit and Explanation</w:t>
      </w:r>
    </w:p>
    <w:p>
      <w:r>
        <w:t>This lab connects event handler, controlled input, validation, preventDefault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A controlled input makes React state the source of truth. Every keystroke updates state, and the rendered value always reflects that state.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Button defaults reload the page</w:t>
      </w:r>
    </w:p>
    <w:p>
      <w:r>
        <w:rPr>
          <w:b/>
        </w:rPr>
        <w:t xml:space="preserve">Likely cause: </w:t>
      </w:r>
      <w:r>
        <w:t xml:space="preserve">A button inside a form defaults to type submit, and preventDefault was missing. </w:t>
      </w:r>
      <w:r>
        <w:rPr>
          <w:b/>
        </w:rPr>
        <w:t xml:space="preserve">Recovery: </w:t>
      </w:r>
      <w:r>
        <w:t>Call event.preventDefault() in the submit handler and re-test with the network tab open.</w:t>
      </w:r>
    </w:p>
    <w:p>
      <w:pPr>
        <w:pStyle w:val="Heading2"/>
      </w:pPr>
      <w:r>
        <w:t>Input lacks label</w:t>
      </w:r>
    </w:p>
    <w:p>
      <w:r>
        <w:rPr>
          <w:b/>
        </w:rPr>
        <w:t xml:space="preserve">Likely cause: </w:t>
      </w:r>
      <w:r>
        <w:t xml:space="preserve">Placeholder text was mistaken for labeling. </w:t>
      </w:r>
      <w:r>
        <w:rPr>
          <w:b/>
        </w:rPr>
        <w:t xml:space="preserve">Recovery: </w:t>
      </w:r>
      <w:r>
        <w:t>Add a real label element tied via htmlFor and confirm the name in the accessibility tree.</w:t>
      </w:r>
    </w:p>
    <w:p>
      <w:pPr>
        <w:pStyle w:val="Heading2"/>
      </w:pPr>
      <w:r>
        <w:t>Number remains a string</w:t>
      </w:r>
    </w:p>
    <w:p>
      <w:r>
        <w:rPr>
          <w:b/>
        </w:rPr>
        <w:t xml:space="preserve">Likely cause: </w:t>
      </w:r>
      <w:r>
        <w:t xml:space="preserve">Input values are always strings; the conversion was skipped. </w:t>
      </w:r>
      <w:r>
        <w:rPr>
          <w:b/>
        </w:rPr>
        <w:t xml:space="preserve">Recovery: </w:t>
      </w:r>
      <w:r>
        <w:t>Parse with Number() and validate the range before calling onCreate.</w:t>
      </w:r>
    </w:p>
    <w:p>
      <w:pPr>
        <w:pStyle w:val="Heading2"/>
      </w:pPr>
      <w:r>
        <w:t>Form clears even when validation fails</w:t>
      </w:r>
    </w:p>
    <w:p>
      <w:r>
        <w:rPr>
          <w:b/>
        </w:rPr>
        <w:t xml:space="preserve">Likely cause: </w:t>
      </w:r>
      <w:r>
        <w:t xml:space="preserve">The reset ran unconditionally after submit. </w:t>
      </w:r>
      <w:r>
        <w:rPr>
          <w:b/>
        </w:rPr>
        <w:t xml:space="preserve">Recovery: </w:t>
      </w:r>
      <w:r>
        <w:t>Reset only on the success path so users keep what they typed.</w:t>
      </w:r>
    </w:p>
    <w:p>
      <w:pPr>
        <w:pStyle w:val="Heading2"/>
      </w:pPr>
      <w:r>
        <w:t>Verification</w:t>
      </w:r>
    </w:p>
    <w:p>
      <w:pPr>
        <w:pStyle w:val="ListBullet"/>
      </w:pPr>
      <w:r>
        <w:t>Invalid submit is blocked</w:t>
      </w:r>
    </w:p>
    <w:p>
      <w:pPr>
        <w:pStyle w:val="ListBullet"/>
      </w:pPr>
      <w:r>
        <w:t>Keyboard flow works</w:t>
      </w:r>
    </w:p>
    <w:p>
      <w:pPr>
        <w:pStyle w:val="ListBullet"/>
      </w:pPr>
      <w:r>
        <w:t>Valid task reaches parent callback</w:t>
      </w:r>
    </w:p>
    <w:p>
      <w:pPr>
        <w:pStyle w:val="ListBullet"/>
      </w:pPr>
      <w:r>
        <w:t>No console warnings</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2.5: Generate Responsive and Accessible CSS</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Create a robust visual system with tokens, responsive layout, focus visibility and reduced-motion support.</w:t>
            </w:r>
          </w:p>
        </w:tc>
      </w:tr>
    </w:tbl>
    <w:p>
      <w:pPr>
        <w:pStyle w:val="Heading2"/>
      </w:pPr>
      <w:r>
        <w:t>Build context and concepts</w:t>
      </w:r>
    </w:p>
    <w:p>
      <w:r>
        <w:t>This lab connects custom property, grid, focus-visible, media query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Responsive CSS adapts to available space rather than a device label. Accessibility is part of the component contract, not a polish pass after generation.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ListBullet"/>
      </w:pPr>
      <w:r>
        <w:rPr>
          <w:b/>
        </w:rPr>
        <w:t xml:space="preserve">custom property — </w:t>
      </w:r>
      <w:r>
        <w:t>A CSS variable defined once and reused, giving the design system a single point of change.</w:t>
      </w:r>
    </w:p>
    <w:p>
      <w:pPr>
        <w:pStyle w:val="ListBullet"/>
      </w:pPr>
      <w:r>
        <w:rPr>
          <w:b/>
        </w:rPr>
        <w:t xml:space="preserve">grid — </w:t>
      </w:r>
      <w:r>
        <w:t>The CSS layout model that arranges children in rows and columns from the container — ideal for board layouts.</w:t>
      </w:r>
    </w:p>
    <w:p>
      <w:pPr>
        <w:pStyle w:val="ListBullet"/>
      </w:pPr>
      <w:r>
        <w:rPr>
          <w:b/>
        </w:rPr>
        <w:t xml:space="preserve">focus-visible — </w:t>
      </w:r>
      <w:r>
        <w:t>The CSS pseudo-class that shows focus styles for keyboard users without decorating every mouse click.</w:t>
      </w:r>
    </w:p>
    <w:p>
      <w:pPr>
        <w:pStyle w:val="ListBullet"/>
      </w:pPr>
      <w:r>
        <w:rPr>
          <w:b/>
        </w:rPr>
        <w:t xml:space="preserve">media query — </w:t>
      </w:r>
      <w:r>
        <w:t>A CSS rule that applies styles conditionally — for example by viewport width or a reduced-motion preference.</w:t>
      </w:r>
    </w:p>
    <w:p>
      <w:pPr>
        <w:pStyle w:val="Heading2"/>
      </w:pPr>
      <w:r>
        <w:t>Files in scope</w:t>
      </w:r>
    </w:p>
    <w:p>
      <w:pPr>
        <w:pStyle w:val="ListBullet"/>
      </w:pPr>
      <w:r>
        <w:t>src/index.css</w:t>
      </w:r>
    </w:p>
    <w:p>
      <w:pPr>
        <w:pStyle w:val="ListBullet"/>
      </w:pPr>
      <w:r>
        <w:t>src/App.css</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 — Inventory colors, spacing, type sizes and radii; convert repeated values into CSS custom properties</w:t>
      </w:r>
    </w:p>
    <w:p>
      <w:r>
        <w:t>Inventory colors, spacing, type sizes and radii; convert repeated values into CSS custom properties.</w:t>
      </w:r>
    </w:p>
    <w:p>
      <w:r>
        <w:t>Keep the agent inside the declared file scope here — if its proposal reaches further, stop and narrow the request.</w:t>
      </w:r>
    </w:p>
    <w:p>
      <w:pPr>
        <w:pStyle w:val="Heading2"/>
      </w:pPr>
      <w:r>
        <w:t>Step 2 — Define a mobile-first single-column board and expand to three columns when space allows</w:t>
      </w:r>
    </w:p>
    <w:p>
      <w:r>
        <w:t>Define a mobile-first single-column board and expand to three columns when space allows.</w:t>
      </w:r>
    </w:p>
    <w:p>
      <w:r>
        <w:t>Where the agent acts, read its output as a reviewer, not a spectator, and note one specific thing you checked.</w:t>
      </w:r>
    </w:p>
    <w:p>
      <w:pPr>
        <w:pStyle w:val="Heading2"/>
      </w:pPr>
      <w:r>
        <w:t>Step 3 — Add visible `:focus-visible` styles and confirm text/background contrast with browser tools</w:t>
      </w:r>
    </w:p>
    <w:p>
      <w:r>
        <w:t>Add visible `:focus-visible` styles and confirm text/background contrast with browser tools.</w:t>
      </w:r>
    </w:p>
    <w:p>
      <w:r>
        <w:t>If the result differs from your prediction, treat the gap as information: find the exact line that explains it before continuing.</w:t>
      </w:r>
    </w:p>
    <w:p>
      <w:pPr>
        <w:pStyle w:val="Heading2"/>
      </w:pPr>
      <w:r>
        <w:t>Code-reading practice</w:t>
      </w:r>
    </w:p>
    <w:p>
      <w:pPr>
        <w:pStyle w:val="Code"/>
        <w:spacing w:before="80" w:after="120"/>
      </w:pPr>
      <w:r>
        <w:t>// Lab 2.5 review marker</w:t>
        <w:br/>
        <w:t>// Files: src/index.css, src/App.css</w:t>
        <w:br/>
        <w:t>// Explain inputs, output, side effects and failure paths before acceptance.</w:t>
      </w:r>
    </w:p>
    <w:p>
      <w:r>
        <w:br w:type="page"/>
      </w:r>
    </w:p>
    <w:p>
      <w:pPr>
        <w:pStyle w:val="Heading1"/>
      </w:pPr>
      <w:r>
        <w:t>Walkthrough — Part B</w:t>
      </w:r>
    </w:p>
    <w:p>
      <w:pPr>
        <w:pStyle w:val="Heading2"/>
      </w:pPr>
      <w:r>
        <w:t>Step 4 — Add overflow handling for long task titles and test browser zoom at 200 percent</w:t>
      </w:r>
    </w:p>
    <w:p>
      <w:r>
        <w:t>Add overflow handling for long task titles and test browser zoom at 200 percent.</w:t>
      </w:r>
    </w:p>
    <w:p>
      <w:r>
        <w:t>When this step passes, decide keep, refine or revert explicitly and write one sentence recording why.</w:t>
      </w:r>
    </w:p>
    <w:p>
      <w:pPr>
        <w:pStyle w:val="Heading2"/>
      </w:pPr>
      <w:r>
        <w:t>Step 5 — Respect `prefers-reduced-motion` for transitions introduced by the agent</w:t>
      </w:r>
    </w:p>
    <w:p>
      <w:r>
        <w:t>Respect `prefers-reduced-motion` for transitions introduced by the agent.</w:t>
      </w:r>
    </w:p>
    <w:p>
      <w:r>
        <w:t>Run the narrowest check that exercises this step first; only then run the wider lint, type-check and build stack.</w:t>
      </w:r>
    </w:p>
    <w:p>
      <w:pPr>
        <w:pStyle w:val="Heading2"/>
      </w:pPr>
      <w:r>
        <w:t>Step 6 — Inspect the CSS diff for `!important`, fixed heights, horizontal scroll and low-contrast tokens</w:t>
      </w:r>
    </w:p>
    <w:p>
      <w:r>
        <w:t>Inspect the CSS diff for `!important`, fixed heights, horizontal scroll and low-contrast tokens.</w:t>
      </w:r>
    </w:p>
    <w:p>
      <w:r>
        <w:t>Verify the failure path as well as the success path — break the input deliberately and confirm the app responds as designed.</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Frame</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Generate</w:t>
      </w:r>
    </w:p>
    <w:p>
      <w:r>
        <w:t>Authorize one bounded increment only.</w:t>
      </w:r>
    </w:p>
    <w:p>
      <w:pPr>
        <w:pStyle w:val="Heading2"/>
      </w:pPr>
      <w:r>
        <w:t>Inspect</w:t>
      </w:r>
    </w:p>
    <w:p>
      <w:r>
        <w:t>Challenge dependencies, hidden state, security, accessibility and testability; trace the diff.</w:t>
      </w:r>
    </w:p>
    <w:p>
      <w:pPr>
        <w:pStyle w:val="Heading2"/>
      </w:pPr>
      <w:r>
        <w:t>Verify</w:t>
      </w:r>
    </w:p>
    <w:p>
      <w:r>
        <w:t>Run normal, boundary, empty and failure paths.</w:t>
      </w:r>
    </w:p>
    <w:p>
      <w:pPr>
        <w:pStyle w:val="Heading2"/>
      </w:pPr>
      <w:r>
        <w:t>Correct</w:t>
      </w:r>
    </w:p>
    <w:p>
      <w:r>
        <w:t>Request the smallest evidence-backed correction.</w:t>
      </w:r>
    </w:p>
    <w:p>
      <w:pPr>
        <w:pStyle w:val="Heading2"/>
      </w:pPr>
      <w:r>
        <w:t>Commit</w:t>
      </w:r>
    </w:p>
    <w:p>
      <w:r>
        <w:t>Commit understood code and record restore instructions.</w:t>
      </w:r>
    </w:p>
    <w:p>
      <w:pPr>
        <w:pStyle w:val="Heading2"/>
      </w:pPr>
      <w:r>
        <w:t>Vibe prompt</w:t>
      </w:r>
    </w:p>
    <w:p>
      <w:pPr>
        <w:pStyle w:val="Code"/>
        <w:spacing w:before="80" w:after="120"/>
      </w:pPr>
      <w:r>
        <w:t>Refine SprintBoard CSS using custom properties and mobile-first layout. Requirements: usable at 320px and 1280px, visible focus, 200% zoom, long-title wrapping, no fixed card heights, sufficient contrast, and reduced-motion handling. Preserve semantic HTML and add no framework.</w:t>
      </w:r>
    </w:p>
    <w:p>
      <w:r>
        <w:br w:type="page"/>
      </w:r>
    </w:p>
    <w:p>
      <w:pPr>
        <w:pStyle w:val="Heading1"/>
      </w:pPr>
      <w:r>
        <w:t>Generated-Code Audit and Explanation</w:t>
      </w:r>
    </w:p>
    <w:p>
      <w:r>
        <w:t>This lab connects custom property, grid, focus-visible, media query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Responsive CSS adapts to available space rather than a device label. Accessibility is part of the component contract, not a polish pass after generation.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Fixed pixel heights clip content</w:t>
      </w:r>
    </w:p>
    <w:p>
      <w:r>
        <w:rPr>
          <w:b/>
        </w:rPr>
        <w:t xml:space="preserve">Likely cause: </w:t>
      </w:r>
      <w:r>
        <w:t xml:space="preserve">Cards were sized to today's sample text. </w:t>
      </w:r>
      <w:r>
        <w:rPr>
          <w:b/>
        </w:rPr>
        <w:t xml:space="preserve">Recovery: </w:t>
      </w:r>
      <w:r>
        <w:t>Replace fixed heights with min-height or natural flow and re-test long titles.</w:t>
      </w:r>
    </w:p>
    <w:p>
      <w:pPr>
        <w:pStyle w:val="Heading2"/>
      </w:pPr>
      <w:r>
        <w:t>Outline removed</w:t>
      </w:r>
    </w:p>
    <w:p>
      <w:r>
        <w:rPr>
          <w:b/>
        </w:rPr>
        <w:t xml:space="preserve">Likely cause: </w:t>
      </w:r>
      <w:r>
        <w:t xml:space="preserve">outline: none was copied in for aesthetics. </w:t>
      </w:r>
      <w:r>
        <w:rPr>
          <w:b/>
        </w:rPr>
        <w:t xml:space="preserve">Recovery: </w:t>
      </w:r>
      <w:r>
        <w:t>Restore a visible :focus-visible style with sufficient contrast.</w:t>
      </w:r>
    </w:p>
    <w:p>
      <w:pPr>
        <w:pStyle w:val="Heading2"/>
      </w:pPr>
      <w:r>
        <w:t>Desktop-first overflow</w:t>
      </w:r>
    </w:p>
    <w:p>
      <w:r>
        <w:rPr>
          <w:b/>
        </w:rPr>
        <w:t xml:space="preserve">Likely cause: </w:t>
      </w:r>
      <w:r>
        <w:t xml:space="preserve">The layout was designed at 1280px and squeezed downward. </w:t>
      </w:r>
      <w:r>
        <w:rPr>
          <w:b/>
        </w:rPr>
        <w:t xml:space="preserve">Recovery: </w:t>
      </w:r>
      <w:r>
        <w:t>Rebuild mobile-first and add columns inside a min-width media query.</w:t>
      </w:r>
    </w:p>
    <w:p>
      <w:pPr>
        <w:pStyle w:val="Heading2"/>
      </w:pPr>
      <w:r>
        <w:t>Color is the only status cue</w:t>
      </w:r>
    </w:p>
    <w:p>
      <w:r>
        <w:rPr>
          <w:b/>
        </w:rPr>
        <w:t xml:space="preserve">Likely cause: </w:t>
      </w:r>
      <w:r>
        <w:t xml:space="preserve">Status was encoded purely in hue. </w:t>
      </w:r>
      <w:r>
        <w:rPr>
          <w:b/>
        </w:rPr>
        <w:t xml:space="preserve">Recovery: </w:t>
      </w:r>
      <w:r>
        <w:t>Add a text label or icon so status survives color-vision differences.</w:t>
      </w:r>
    </w:p>
    <w:p>
      <w:pPr>
        <w:pStyle w:val="Heading2"/>
      </w:pPr>
      <w:r>
        <w:t>Verification</w:t>
      </w:r>
    </w:p>
    <w:p>
      <w:pPr>
        <w:pStyle w:val="ListBullet"/>
      </w:pPr>
      <w:r>
        <w:t>320 px has no horizontal scroll</w:t>
      </w:r>
    </w:p>
    <w:p>
      <w:pPr>
        <w:pStyle w:val="ListBullet"/>
      </w:pPr>
      <w:r>
        <w:t>200% zoom remains usable</w:t>
      </w:r>
    </w:p>
    <w:p>
      <w:pPr>
        <w:pStyle w:val="ListBullet"/>
      </w:pPr>
      <w:r>
        <w:t>Focus is always visible</w:t>
      </w:r>
    </w:p>
    <w:p>
      <w:pPr>
        <w:pStyle w:val="ListBullet"/>
      </w:pPr>
      <w:r>
        <w:t>Reduced-motion preference is respected</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Topic 3: State, Hooks and Routing with AI Assistance</w:t>
      </w:r>
    </w:p>
    <w:p>
      <w:r>
        <w:t>Manage state and effects, build multi-page flows with React Router, fetch data, and refactor generated code safely.</w:t>
      </w:r>
    </w:p>
    <w:p>
      <w:pPr>
        <w:pStyle w:val="Heading2"/>
      </w:pPr>
      <w:r>
        <w:t>Topic map</w:t>
      </w:r>
    </w:p>
    <w:p>
      <w:pPr>
        <w:pStyle w:val="ListBullet"/>
      </w:pPr>
      <w:r>
        <w:t>Lab 3.1 — Manage Immutable Task State with useState: Create, move and delete tasks with functional updates and immutable array transformations.</w:t>
      </w:r>
    </w:p>
    <w:p>
      <w:pPr>
        <w:pStyle w:val="ListBullet"/>
      </w:pPr>
      <w:r>
        <w:t>Lab 3.2 — Synchronize and Clean Up Effects: Persist tasks locally with guarded parsing and understand effect dependencies and cleanup.</w:t>
      </w:r>
    </w:p>
    <w:p>
      <w:pPr>
        <w:pStyle w:val="ListBullet"/>
      </w:pPr>
      <w:r>
        <w:t>Lab 3.3 — Extract a Tested Custom Hook: Separate reusable board logic into a custom hook without sharing state between consumers.</w:t>
      </w:r>
    </w:p>
    <w:p>
      <w:pPr>
        <w:pStyle w:val="ListBullet"/>
      </w:pPr>
      <w:r>
        <w:t>Lab 3.4 — Add Declarative Routing and Dynamic Task Pages: Create board, task detail, about and not-found routes with accessible navigation.</w:t>
      </w:r>
    </w:p>
    <w:p>
      <w:pPr>
        <w:pStyle w:val="ListBullet"/>
      </w:pPr>
      <w:r>
        <w:t>Lab 3.5 — Fetch API Data with Loading, Empty, Error and Retry States: Replace local seed data with a controlled fetch pipeline and resilient user-visible states.</w:t>
      </w:r>
    </w:p>
    <w:p>
      <w:pPr>
        <w:pStyle w:val="Heading2"/>
      </w:pPr>
      <w:r>
        <w:t>Concept briefing</w:t>
      </w:r>
    </w:p>
    <w:p>
      <w:r>
        <w:t>The trainer introduces concepts in the context of the next observable build. Learners predict behavior, inspect a short example, then apply the concept in the connected capstone rather than a throwaway exercise.</w:t>
      </w:r>
    </w:p>
    <w:p>
      <w:r>
        <w:br w:type="page"/>
      </w:r>
    </w:p>
    <w:p>
      <w:pPr>
        <w:pStyle w:val="Heading1"/>
      </w:pPr>
      <w:r>
        <w:t>Lab 3.1: Manage Immutable Task State with useState</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Create, move and delete tasks with functional updates and immutable array transformations.</w:t>
            </w:r>
          </w:p>
        </w:tc>
      </w:tr>
    </w:tbl>
    <w:p>
      <w:pPr>
        <w:pStyle w:val="Heading2"/>
      </w:pPr>
      <w:r>
        <w:t>Build context and concepts</w:t>
      </w:r>
    </w:p>
    <w:p>
      <w:r>
        <w:t>This lab connects state snapshot, functional update, immutability, derived state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Each render sees a snapshot of state. Functional updates receive the latest committed value and immutable transformations give React a new reference to reconcile.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ListBullet"/>
      </w:pPr>
      <w:r>
        <w:rPr>
          <w:b/>
        </w:rPr>
        <w:t xml:space="preserve">state snapshot — </w:t>
      </w:r>
      <w:r>
        <w:t>The fixed value of state a component sees during one render; updates schedule a new render rather than changing the current one.</w:t>
      </w:r>
    </w:p>
    <w:p>
      <w:pPr>
        <w:pStyle w:val="ListBullet"/>
      </w:pPr>
      <w:r>
        <w:rPr>
          <w:b/>
        </w:rPr>
        <w:t xml:space="preserve">functional update — </w:t>
      </w:r>
      <w:r>
        <w:t>Passing a function to a state setter so the update is computed from the latest committed value, not a stale closure.</w:t>
      </w:r>
    </w:p>
    <w:p>
      <w:pPr>
        <w:pStyle w:val="ListBullet"/>
      </w:pPr>
      <w:r>
        <w:rPr>
          <w:b/>
        </w:rPr>
        <w:t xml:space="preserve">immutability — </w:t>
      </w:r>
      <w:r>
        <w:t>Creating new objects and arrays instead of modifying existing ones, so React can detect changes by reference.</w:t>
      </w:r>
    </w:p>
    <w:p>
      <w:pPr>
        <w:pStyle w:val="ListBullet"/>
      </w:pPr>
      <w:r>
        <w:rPr>
          <w:b/>
        </w:rPr>
        <w:t xml:space="preserve">derived state — </w:t>
      </w:r>
      <w:r>
        <w:t>Values computed from existing state during render — such as a filtered list — rather than stored separately.</w:t>
      </w:r>
    </w:p>
    <w:p>
      <w:pPr>
        <w:pStyle w:val="Heading2"/>
      </w:pPr>
      <w:r>
        <w:t>Files in scope</w:t>
      </w:r>
    </w:p>
    <w:p>
      <w:pPr>
        <w:pStyle w:val="ListBullet"/>
      </w:pPr>
      <w:r>
        <w:t>src/App.tsx</w:t>
      </w:r>
    </w:p>
    <w:p>
      <w:pPr>
        <w:pStyle w:val="ListBullet"/>
      </w:pPr>
      <w:r>
        <w:t>src/lib/taskTransitions.ts</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 — Move the initial tasks into `useState` and keep filters as derived data rather than a second task array</w:t>
      </w:r>
    </w:p>
    <w:p>
      <w:r>
        <w:t>Move the initial tasks into `useState` and keep filters as derived data rather than a second task array.</w:t>
      </w:r>
    </w:p>
    <w:p>
      <w:r>
        <w:t>Keep the agent inside the declared file scope here — if its proposal reaches further, stop and narrow the request.</w:t>
      </w:r>
    </w:p>
    <w:p>
      <w:pPr>
        <w:pStyle w:val="Heading2"/>
      </w:pPr>
      <w:r>
        <w:t>Step 2 — Write pure create, move and delete transition helpers before connecting buttons</w:t>
      </w:r>
    </w:p>
    <w:p>
      <w:r>
        <w:t>Write pure create, move and delete transition helpers before connecting buttons.</w:t>
      </w:r>
    </w:p>
    <w:p>
      <w:r>
        <w:t>Where the agent acts, read its output as a reviewer, not a spectator, and note one specific thing you checked.</w:t>
      </w:r>
    </w:p>
    <w:p>
      <w:pPr>
        <w:pStyle w:val="Heading2"/>
      </w:pPr>
      <w:r>
        <w:t>Step 3 — Use functional state updates whenever the next value depends on the previous array</w:t>
      </w:r>
    </w:p>
    <w:p>
      <w:r>
        <w:t>Use functional state updates whenever the next value depends on the previous array.</w:t>
      </w:r>
    </w:p>
    <w:p>
      <w:r>
        <w:t>If the result differs from your prediction, treat the gap as information: find the exact line that explains it before continuing.</w:t>
      </w:r>
    </w:p>
    <w:p>
      <w:pPr>
        <w:pStyle w:val="Heading2"/>
      </w:pPr>
      <w:r>
        <w:t>Code-reading practice</w:t>
      </w:r>
    </w:p>
    <w:p>
      <w:pPr>
        <w:pStyle w:val="Code"/>
        <w:spacing w:before="80" w:after="120"/>
      </w:pPr>
      <w:r>
        <w:t>// Lab 3.1 review marker</w:t>
        <w:br/>
        <w:t>// Files: src/App.tsx, src/lib/taskTransitions.ts</w:t>
        <w:br/>
        <w:t>// Explain inputs, output, side effects and failure paths before acceptance.</w:t>
      </w:r>
    </w:p>
    <w:p>
      <w:r>
        <w:br w:type="page"/>
      </w:r>
    </w:p>
    <w:p>
      <w:pPr>
        <w:pStyle w:val="Heading1"/>
      </w:pPr>
      <w:r>
        <w:t>Walkthrough — Part B</w:t>
      </w:r>
    </w:p>
    <w:p>
      <w:pPr>
        <w:pStyle w:val="Heading2"/>
      </w:pPr>
      <w:r>
        <w:t>Step 4 — Inspect the agent diff for push, splice, direct property assignment and stale closure reads</w:t>
      </w:r>
    </w:p>
    <w:p>
      <w:r>
        <w:t>Inspect the agent diff for push, splice, direct property assignment and stale closure reads.</w:t>
      </w:r>
    </w:p>
    <w:p>
      <w:r>
        <w:t>When this step passes, decide keep, refine or revert explicitly and write one sentence recording why.</w:t>
      </w:r>
    </w:p>
    <w:p>
      <w:pPr>
        <w:pStyle w:val="Heading2"/>
      </w:pPr>
      <w:r>
        <w:t>Step 5 — Test two rapid moves, delete after filter, duplicate title and empty-column behavior</w:t>
      </w:r>
    </w:p>
    <w:p>
      <w:r>
        <w:t>Test two rapid moves, delete after filter, duplicate title and empty-column behavior.</w:t>
      </w:r>
    </w:p>
    <w:p>
      <w:r>
        <w:t>Run the narrowest check that exercises this step first; only then run the wider lint, type-check and build stack.</w:t>
      </w:r>
    </w:p>
    <w:p>
      <w:pPr>
        <w:pStyle w:val="Heading2"/>
      </w:pPr>
      <w:r>
        <w:t>Step 6 — Explain why state behaves as a snapshot, then lint, type-check and build</w:t>
      </w:r>
    </w:p>
    <w:p>
      <w:r>
        <w:t>Explain why state behaves as a snapshot, then lint, type-check and build.</w:t>
      </w:r>
    </w:p>
    <w:p>
      <w:r>
        <w:t>Verify the failure path as well as the success path — break the input deliberately and confirm the app responds as designed.</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Frame</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Generate</w:t>
      </w:r>
    </w:p>
    <w:p>
      <w:r>
        <w:t>Authorize one bounded increment only.</w:t>
      </w:r>
    </w:p>
    <w:p>
      <w:pPr>
        <w:pStyle w:val="Heading2"/>
      </w:pPr>
      <w:r>
        <w:t>Inspect</w:t>
      </w:r>
    </w:p>
    <w:p>
      <w:r>
        <w:t>Challenge dependencies, hidden state, security, accessibility and testability; trace the diff.</w:t>
      </w:r>
    </w:p>
    <w:p>
      <w:pPr>
        <w:pStyle w:val="Heading2"/>
      </w:pPr>
      <w:r>
        <w:t>Verify</w:t>
      </w:r>
    </w:p>
    <w:p>
      <w:r>
        <w:t>Run normal, boundary, empty and failure paths.</w:t>
      </w:r>
    </w:p>
    <w:p>
      <w:pPr>
        <w:pStyle w:val="Heading2"/>
      </w:pPr>
      <w:r>
        <w:t>Correct</w:t>
      </w:r>
    </w:p>
    <w:p>
      <w:r>
        <w:t>Request the smallest evidence-backed correction.</w:t>
      </w:r>
    </w:p>
    <w:p>
      <w:pPr>
        <w:pStyle w:val="Heading2"/>
      </w:pPr>
      <w:r>
        <w:t>Commit</w:t>
      </w:r>
    </w:p>
    <w:p>
      <w:r>
        <w:t>Commit understood code and record restore instructions.</w:t>
      </w:r>
    </w:p>
    <w:p>
      <w:pPr>
        <w:pStyle w:val="Heading2"/>
      </w:pPr>
      <w:r>
        <w:t>Vibe prompt</w:t>
      </w:r>
    </w:p>
    <w:p>
      <w:pPr>
        <w:pStyle w:val="Code"/>
        <w:spacing w:before="80" w:after="120"/>
      </w:pPr>
      <w:r>
        <w:t>Add task create, move-forward and delete behavior with useState. Use pure immutable transition helpers and functional updates. Do not store filtered tasks in state. Preserve stable IDs and status order. Include tests or console-free verification examples for transition edge cases.</w:t>
      </w:r>
    </w:p>
    <w:p>
      <w:r>
        <w:br w:type="page"/>
      </w:r>
    </w:p>
    <w:p>
      <w:pPr>
        <w:pStyle w:val="Heading1"/>
      </w:pPr>
      <w:r>
        <w:t>Generated-Code Audit and Explanation</w:t>
      </w:r>
    </w:p>
    <w:p>
      <w:r>
        <w:t>This lab connects state snapshot, functional update, immutability, derived state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Each render sees a snapshot of state. Functional updates receive the latest committed value and immutable transformations give React a new reference to reconcile.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tasks.push mutates state</w:t>
      </w:r>
    </w:p>
    <w:p>
      <w:r>
        <w:rPr>
          <w:b/>
        </w:rPr>
        <w:t xml:space="preserve">Likely cause: </w:t>
      </w:r>
      <w:r>
        <w:t xml:space="preserve">push mutates in place — the habit most familiar from plain JavaScript. </w:t>
      </w:r>
      <w:r>
        <w:rPr>
          <w:b/>
        </w:rPr>
        <w:t xml:space="preserve">Recovery: </w:t>
      </w:r>
      <w:r>
        <w:t>Use spread or concat to build a new array, then re-run the movement tests.</w:t>
      </w:r>
    </w:p>
    <w:p>
      <w:pPr>
        <w:pStyle w:val="Heading2"/>
      </w:pPr>
      <w:r>
        <w:t>Duplicated filtered state drifts</w:t>
      </w:r>
    </w:p>
    <w:p>
      <w:r>
        <w:rPr>
          <w:b/>
        </w:rPr>
        <w:t xml:space="preserve">Likely cause: </w:t>
      </w:r>
      <w:r>
        <w:t xml:space="preserve">The filtered list was stored as a second state variable. </w:t>
      </w:r>
      <w:r>
        <w:rPr>
          <w:b/>
        </w:rPr>
        <w:t xml:space="preserve">Recovery: </w:t>
      </w:r>
      <w:r>
        <w:t>Delete the copy and derive visibleTasks during render.</w:t>
      </w:r>
    </w:p>
    <w:p>
      <w:pPr>
        <w:pStyle w:val="Heading2"/>
      </w:pPr>
      <w:r>
        <w:t>setTasks([...tasks]) uses stale closure</w:t>
      </w:r>
    </w:p>
    <w:p>
      <w:r>
        <w:rPr>
          <w:b/>
        </w:rPr>
        <w:t xml:space="preserve">Likely cause: </w:t>
      </w:r>
      <w:r>
        <w:t xml:space="preserve">The update read the tasks captured at render time, losing rapid consecutive updates. </w:t>
      </w:r>
      <w:r>
        <w:rPr>
          <w:b/>
        </w:rPr>
        <w:t xml:space="preserve">Recovery: </w:t>
      </w:r>
      <w:r>
        <w:t>Switch to the functional form setTasks(prev =&gt; ...).</w:t>
      </w:r>
    </w:p>
    <w:p>
      <w:pPr>
        <w:pStyle w:val="Heading2"/>
      </w:pPr>
      <w:r>
        <w:t>Index used as identity</w:t>
      </w:r>
    </w:p>
    <w:p>
      <w:r>
        <w:rPr>
          <w:b/>
        </w:rPr>
        <w:t xml:space="preserve">Likely cause: </w:t>
      </w:r>
      <w:r>
        <w:t xml:space="preserve">Position stood in for identity inside the transition helpers. </w:t>
      </w:r>
      <w:r>
        <w:rPr>
          <w:b/>
        </w:rPr>
        <w:t xml:space="preserve">Recovery: </w:t>
      </w:r>
      <w:r>
        <w:t>Look items up by stable id in every create, move and delete helper.</w:t>
      </w:r>
    </w:p>
    <w:p>
      <w:pPr>
        <w:pStyle w:val="Heading2"/>
      </w:pPr>
      <w:r>
        <w:t>Verification</w:t>
      </w:r>
    </w:p>
    <w:p>
      <w:pPr>
        <w:pStyle w:val="ListBullet"/>
      </w:pPr>
      <w:r>
        <w:t>Rapid updates are not lost</w:t>
      </w:r>
    </w:p>
    <w:p>
      <w:pPr>
        <w:pStyle w:val="ListBullet"/>
      </w:pPr>
      <w:r>
        <w:t>Original arrays are unchanged</w:t>
      </w:r>
    </w:p>
    <w:p>
      <w:pPr>
        <w:pStyle w:val="ListBullet"/>
      </w:pPr>
      <w:r>
        <w:t>Filter follows source state</w:t>
      </w:r>
    </w:p>
    <w:p>
      <w:pPr>
        <w:pStyle w:val="ListBullet"/>
      </w:pPr>
      <w:r>
        <w:t>Transitions stop at Done</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3.2: Synchronize and Clean Up Effects</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Persist tasks locally with guarded parsing and understand effect dependencies and cleanup.</w:t>
            </w:r>
          </w:p>
        </w:tc>
      </w:tr>
    </w:tbl>
    <w:p>
      <w:pPr>
        <w:pStyle w:val="Heading2"/>
      </w:pPr>
      <w:r>
        <w:t>Build context and concepts</w:t>
      </w:r>
    </w:p>
    <w:p>
      <w:r>
        <w:t>This lab connects useEffect, dependency, cleanup, localStorage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Effects synchronize React with systems outside React. Dependencies describe the reactive values used by that synchronization; cleanup or idempotence prevents duplicate external work.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ListBullet"/>
      </w:pPr>
      <w:r>
        <w:rPr>
          <w:b/>
        </w:rPr>
        <w:t xml:space="preserve">useEffect — </w:t>
      </w:r>
      <w:r>
        <w:t>The hook that synchronizes a component with an external system after render, such as storage, timers or the network.</w:t>
      </w:r>
    </w:p>
    <w:p>
      <w:pPr>
        <w:pStyle w:val="ListBullet"/>
      </w:pPr>
      <w:r>
        <w:rPr>
          <w:b/>
        </w:rPr>
        <w:t xml:space="preserve">dependency — </w:t>
      </w:r>
      <w:r>
        <w:t>A reactive value listed in an effect's array; when it changes, the effect runs again.</w:t>
      </w:r>
    </w:p>
    <w:p>
      <w:pPr>
        <w:pStyle w:val="ListBullet"/>
      </w:pPr>
      <w:r>
        <w:rPr>
          <w:b/>
        </w:rPr>
        <w:t xml:space="preserve">cleanup — </w:t>
      </w:r>
      <w:r>
        <w:t>The function an effect returns to undo its work before the next run or unmount.</w:t>
      </w:r>
    </w:p>
    <w:p>
      <w:pPr>
        <w:pStyle w:val="ListBullet"/>
      </w:pPr>
      <w:r>
        <w:rPr>
          <w:b/>
        </w:rPr>
        <w:t xml:space="preserve">localStorage — </w:t>
      </w:r>
      <w:r>
        <w:t>A synchronous browser key-value store that persists strings across reloads; unencrypted and scoped per origin.</w:t>
      </w:r>
    </w:p>
    <w:p>
      <w:pPr>
        <w:pStyle w:val="Heading2"/>
      </w:pPr>
      <w:r>
        <w:t>Files in scope</w:t>
      </w:r>
    </w:p>
    <w:p>
      <w:pPr>
        <w:pStyle w:val="ListBullet"/>
      </w:pPr>
      <w:r>
        <w:t>src/hooks/usePersistentTasks.ts</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 — Define the external system: one versioned localStorage key containing synthetic task JSON</w:t>
      </w:r>
    </w:p>
    <w:p>
      <w:r>
        <w:t>Define the external system: one versioned localStorage key containing synthetic task JSON.</w:t>
      </w:r>
    </w:p>
    <w:p>
      <w:r>
        <w:t>Where the agent acts, read its output as a reviewer, not a spectator, and note one specific thing you checked.</w:t>
      </w:r>
    </w:p>
    <w:p>
      <w:pPr>
        <w:pStyle w:val="Heading2"/>
      </w:pPr>
      <w:r>
        <w:t>Step 2 — Create a lazy state initializer that reads once and falls back safely on missing or malformed data</w:t>
      </w:r>
    </w:p>
    <w:p>
      <w:r>
        <w:t>Create a lazy state initializer that reads once and falls back safely on missing or malformed data.</w:t>
      </w:r>
    </w:p>
    <w:p>
      <w:r>
        <w:t>If the result differs from your prediction, treat the gap as information: find the exact line that explains it before continuing.</w:t>
      </w:r>
    </w:p>
    <w:p>
      <w:pPr>
        <w:pStyle w:val="Heading2"/>
      </w:pPr>
      <w:r>
        <w:t>Step 3 — Add a save effect whose dependency reflects the value being synchronized</w:t>
      </w:r>
    </w:p>
    <w:p>
      <w:r>
        <w:t>Add a save effect whose dependency reflects the value being synchronized.</w:t>
      </w:r>
    </w:p>
    <w:p>
      <w:r>
        <w:t>Record the evidence for this step while it is still on screen — a command line and its output beat a memory.</w:t>
      </w:r>
    </w:p>
    <w:p>
      <w:pPr>
        <w:pStyle w:val="Heading2"/>
      </w:pPr>
      <w:r>
        <w:t>Code-reading practice</w:t>
      </w:r>
    </w:p>
    <w:p>
      <w:pPr>
        <w:pStyle w:val="Code"/>
        <w:spacing w:before="80" w:after="120"/>
      </w:pPr>
      <w:r>
        <w:t>// Lab 3.2 review marker</w:t>
        <w:br/>
        <w:t>// Files: src/hooks/usePersistentTasks.ts</w:t>
        <w:br/>
        <w:t>// Explain inputs, output, side effects and failure paths before acceptance.</w:t>
      </w:r>
    </w:p>
    <w:p>
      <w:r>
        <w:br w:type="page"/>
      </w:r>
    </w:p>
    <w:p>
      <w:pPr>
        <w:pStyle w:val="Heading1"/>
      </w:pPr>
      <w:r>
        <w:t>Walkthrough — Part B</w:t>
      </w:r>
    </w:p>
    <w:p>
      <w:pPr>
        <w:pStyle w:val="Heading2"/>
      </w:pPr>
      <w:r>
        <w:t>Step 4 — Inspect StrictMode behavior and ensure the effect is idempotent rather than disabled</w:t>
      </w:r>
    </w:p>
    <w:p>
      <w:r>
        <w:t>Inspect StrictMode behavior and ensure the effect is idempotent rather than disabled.</w:t>
      </w:r>
    </w:p>
    <w:p>
      <w:r>
        <w:t>Run the narrowest check that exercises this step first; only then run the wider lint, type-check and build stack.</w:t>
      </w:r>
    </w:p>
    <w:p>
      <w:pPr>
        <w:pStyle w:val="Heading2"/>
      </w:pPr>
      <w:r>
        <w:t>Step 5 — Test reload, cleared storage, malformed JSON, schema mismatch and storage write failure</w:t>
      </w:r>
    </w:p>
    <w:p>
      <w:r>
        <w:t>Test reload, cleared storage, malformed JSON, schema mismatch and storage write failure.</w:t>
      </w:r>
    </w:p>
    <w:p>
      <w:r>
        <w:t>Verify the failure path as well as the success path — break the input deliberately and confirm the app responds as designed.</w:t>
      </w:r>
    </w:p>
    <w:p>
      <w:pPr>
        <w:pStyle w:val="Heading2"/>
      </w:pPr>
      <w:r>
        <w:t>Step 6 — Ask the agent to explain every dependency; reject lint suppression as a fix</w:t>
      </w:r>
    </w:p>
    <w:p>
      <w:r>
        <w:t>Ask the agent to explain every dependency; reject lint suppression as a fix.</w:t>
      </w:r>
    </w:p>
    <w:p>
      <w:r>
        <w:t>Capture the command, expected result and actual result; if they differ, stop and investigate before the next step.</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Frame</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Generate</w:t>
      </w:r>
    </w:p>
    <w:p>
      <w:r>
        <w:t>Authorize one bounded increment only.</w:t>
      </w:r>
    </w:p>
    <w:p>
      <w:pPr>
        <w:pStyle w:val="Heading2"/>
      </w:pPr>
      <w:r>
        <w:t>Inspect</w:t>
      </w:r>
    </w:p>
    <w:p>
      <w:r>
        <w:t>Challenge dependencies, hidden state, security, accessibility and testability; trace the diff.</w:t>
      </w:r>
    </w:p>
    <w:p>
      <w:pPr>
        <w:pStyle w:val="Heading2"/>
      </w:pPr>
      <w:r>
        <w:t>Verify</w:t>
      </w:r>
    </w:p>
    <w:p>
      <w:r>
        <w:t>Run normal, boundary, empty and failure paths.</w:t>
      </w:r>
    </w:p>
    <w:p>
      <w:pPr>
        <w:pStyle w:val="Heading2"/>
      </w:pPr>
      <w:r>
        <w:t>Correct</w:t>
      </w:r>
    </w:p>
    <w:p>
      <w:r>
        <w:t>Request the smallest evidence-backed correction.</w:t>
      </w:r>
    </w:p>
    <w:p>
      <w:pPr>
        <w:pStyle w:val="Heading2"/>
      </w:pPr>
      <w:r>
        <w:t>Commit</w:t>
      </w:r>
    </w:p>
    <w:p>
      <w:r>
        <w:t>Commit understood code and record restore instructions.</w:t>
      </w:r>
    </w:p>
    <w:p>
      <w:pPr>
        <w:pStyle w:val="Heading2"/>
      </w:pPr>
      <w:r>
        <w:t>Vibe prompt</w:t>
      </w:r>
    </w:p>
    <w:p>
      <w:pPr>
        <w:pStyle w:val="Code"/>
        <w:spacing w:before="80" w:after="120"/>
      </w:pPr>
      <w:r>
        <w:t>Extract usePersistentTasks. Read localStorage with a lazy initializer, validate parsed data, fall back to provided initial tasks, and save when tasks change. Use one versioned key. Do not suppress exhaustive-deps. Explain StrictMode behavior and all failure paths.</w:t>
      </w:r>
    </w:p>
    <w:p>
      <w:r>
        <w:br w:type="page"/>
      </w:r>
    </w:p>
    <w:p>
      <w:pPr>
        <w:pStyle w:val="Heading1"/>
      </w:pPr>
      <w:r>
        <w:t>Generated-Code Audit and Explanation</w:t>
      </w:r>
    </w:p>
    <w:p>
      <w:r>
        <w:t>This lab connects useEffect, dependency, cleanup, localStorage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Effects synchronize React with systems outside React. Dependencies describe the reactive values used by that synchronization; cleanup or idempotence prevents duplicate external work.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Effect reads and writes in a loop</w:t>
      </w:r>
    </w:p>
    <w:p>
      <w:r>
        <w:rPr>
          <w:b/>
        </w:rPr>
        <w:t xml:space="preserve">Likely cause: </w:t>
      </w:r>
      <w:r>
        <w:t xml:space="preserve">The save effect updated the same state it depended on. </w:t>
      </w:r>
      <w:r>
        <w:rPr>
          <w:b/>
        </w:rPr>
        <w:t xml:space="preserve">Recovery: </w:t>
      </w:r>
      <w:r>
        <w:t>Separate the read (lazy initializer) from the write (effect on tasks) so the cycle breaks.</w:t>
      </w:r>
    </w:p>
    <w:p>
      <w:pPr>
        <w:pStyle w:val="Heading2"/>
      </w:pPr>
      <w:r>
        <w:t>JSON.parse crash blanks the app</w:t>
      </w:r>
    </w:p>
    <w:p>
      <w:r>
        <w:rPr>
          <w:b/>
        </w:rPr>
        <w:t xml:space="preserve">Likely cause: </w:t>
      </w:r>
      <w:r>
        <w:t xml:space="preserve">Malformed stored data threw during the first render. </w:t>
      </w:r>
      <w:r>
        <w:rPr>
          <w:b/>
        </w:rPr>
        <w:t xml:space="preserve">Recovery: </w:t>
      </w:r>
      <w:r>
        <w:t>Wrap parsing in try/catch and fall back to the initial tasks.</w:t>
      </w:r>
    </w:p>
    <w:p>
      <w:pPr>
        <w:pStyle w:val="Heading2"/>
      </w:pPr>
      <w:r>
        <w:t>Lint rule disabled</w:t>
      </w:r>
    </w:p>
    <w:p>
      <w:r>
        <w:rPr>
          <w:b/>
        </w:rPr>
        <w:t xml:space="preserve">Likely cause: </w:t>
      </w:r>
      <w:r>
        <w:t xml:space="preserve">exhaustive-deps was suppressed instead of understood. </w:t>
      </w:r>
      <w:r>
        <w:rPr>
          <w:b/>
        </w:rPr>
        <w:t xml:space="preserve">Recovery: </w:t>
      </w:r>
      <w:r>
        <w:t>Remove the suppression and restructure until every dependency is honest.</w:t>
      </w:r>
    </w:p>
    <w:p>
      <w:pPr>
        <w:pStyle w:val="Heading2"/>
      </w:pPr>
      <w:r>
        <w:t>Storage treated as secure</w:t>
      </w:r>
    </w:p>
    <w:p>
      <w:r>
        <w:rPr>
          <w:b/>
        </w:rPr>
        <w:t xml:space="preserve">Likely cause: </w:t>
      </w:r>
      <w:r>
        <w:t xml:space="preserve">localStorage looked like a database, so sensitive data seemed fine. </w:t>
      </w:r>
      <w:r>
        <w:rPr>
          <w:b/>
        </w:rPr>
        <w:t xml:space="preserve">Recovery: </w:t>
      </w:r>
      <w:r>
        <w:t>Keep only synthetic, non-sensitive data client-side and record that rule in the brief.</w:t>
      </w:r>
    </w:p>
    <w:p>
      <w:pPr>
        <w:pStyle w:val="Heading2"/>
      </w:pPr>
      <w:r>
        <w:t>Verification</w:t>
      </w:r>
    </w:p>
    <w:p>
      <w:pPr>
        <w:pStyle w:val="ListBullet"/>
      </w:pPr>
      <w:r>
        <w:t>Reload restores tasks</w:t>
      </w:r>
    </w:p>
    <w:p>
      <w:pPr>
        <w:pStyle w:val="ListBullet"/>
      </w:pPr>
      <w:r>
        <w:t>Malformed data recovers</w:t>
      </w:r>
    </w:p>
    <w:p>
      <w:pPr>
        <w:pStyle w:val="ListBullet"/>
      </w:pPr>
      <w:r>
        <w:t>No effect loop</w:t>
      </w:r>
    </w:p>
    <w:p>
      <w:pPr>
        <w:pStyle w:val="ListBullet"/>
      </w:pPr>
      <w:r>
        <w:t>Dependencies can be explained</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3.3: Extract a Tested Custom Hook</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Separate reusable board logic into a custom hook without sharing state between consumers.</w:t>
            </w:r>
          </w:p>
        </w:tc>
      </w:tr>
    </w:tbl>
    <w:p>
      <w:pPr>
        <w:pStyle w:val="Heading2"/>
      </w:pPr>
      <w:r>
        <w:t>Build context and concepts</w:t>
      </w:r>
    </w:p>
    <w:p>
      <w:r>
        <w:t>This lab connects custom hook, logic reuse, public API, hook test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Custom hooks share stateful logic, not state instances. Each call runs its own hook state unless a common owner or context deliberately shares it.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ListBullet"/>
      </w:pPr>
      <w:r>
        <w:rPr>
          <w:b/>
        </w:rPr>
        <w:t xml:space="preserve">custom hook — </w:t>
      </w:r>
      <w:r>
        <w:t>A function starting with use that packages reusable stateful logic; each caller gets its own independent state.</w:t>
      </w:r>
    </w:p>
    <w:p>
      <w:pPr>
        <w:pStyle w:val="ListBullet"/>
      </w:pPr>
      <w:r>
        <w:rPr>
          <w:b/>
        </w:rPr>
        <w:t xml:space="preserve">logic reuse — </w:t>
      </w:r>
      <w:r>
        <w:t>Sharing behavior between components by extracting hooks or functions, not by copying code.</w:t>
      </w:r>
    </w:p>
    <w:p>
      <w:pPr>
        <w:pStyle w:val="ListBullet"/>
      </w:pPr>
      <w:r>
        <w:rPr>
          <w:b/>
        </w:rPr>
        <w:t xml:space="preserve">public API — </w:t>
      </w:r>
      <w:r>
        <w:t>The deliberate set of values and actions a hook or module exposes; everything else stays private.</w:t>
      </w:r>
    </w:p>
    <w:p>
      <w:pPr>
        <w:pStyle w:val="ListBullet"/>
      </w:pPr>
      <w:r>
        <w:rPr>
          <w:b/>
        </w:rPr>
        <w:t xml:space="preserve">hook test — </w:t>
      </w:r>
      <w:r>
        <w:t>A test that exercises a hook through a consuming component or renderHook, asserting on outputs rather than internals.</w:t>
      </w:r>
    </w:p>
    <w:p>
      <w:pPr>
        <w:pStyle w:val="Heading2"/>
      </w:pPr>
      <w:r>
        <w:t>Files in scope</w:t>
      </w:r>
    </w:p>
    <w:p>
      <w:pPr>
        <w:pStyle w:val="ListBullet"/>
      </w:pPr>
      <w:r>
        <w:t>src/hooks/useTaskBoard.ts</w:t>
      </w:r>
    </w:p>
    <w:p>
      <w:pPr>
        <w:pStyle w:val="ListBullet"/>
      </w:pPr>
      <w:r>
        <w:t>src/hooks/useTaskBoard.test.ts</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 — List the smallest public API: tasks, visibleTasks, filter, setFilter, create, move and remove</w:t>
      </w:r>
    </w:p>
    <w:p>
      <w:r>
        <w:t>List the smallest public API: tasks, visibleTasks, filter, setFilter, create, move and remove.</w:t>
      </w:r>
    </w:p>
    <w:p>
      <w:r>
        <w:t>If the result differs from your prediction, treat the gap as information: find the exact line that explains it before continuing.</w:t>
      </w:r>
    </w:p>
    <w:p>
      <w:pPr>
        <w:pStyle w:val="Heading2"/>
      </w:pPr>
      <w:r>
        <w:t>Step 2 — Move stateful logic into `useTaskBoard` while keeping presentation in components</w:t>
      </w:r>
    </w:p>
    <w:p>
      <w:r>
        <w:t>Move stateful logic into `useTaskBoard` while keeping presentation in components.</w:t>
      </w:r>
    </w:p>
    <w:p>
      <w:r>
        <w:t>Record the evidence for this step while it is still on screen — a command line and its output beat a memory.</w:t>
      </w:r>
    </w:p>
    <w:p>
      <w:pPr>
        <w:pStyle w:val="Heading2"/>
      </w:pPr>
      <w:r>
        <w:t>Step 3 — Inspect hook naming, top-level hook calls and dependency boundaries</w:t>
      </w:r>
    </w:p>
    <w:p>
      <w:r>
        <w:t>Inspect hook naming, top-level hook calls and dependency boundaries.</w:t>
      </w:r>
    </w:p>
    <w:p>
      <w:r>
        <w:t>Predict which files this step should touch and what will change on screen; compare that prediction with the actual diff before moving on.</w:t>
      </w:r>
    </w:p>
    <w:p>
      <w:pPr>
        <w:pStyle w:val="Heading2"/>
      </w:pPr>
      <w:r>
        <w:t>Code-reading practice</w:t>
      </w:r>
    </w:p>
    <w:p>
      <w:pPr>
        <w:pStyle w:val="Code"/>
        <w:spacing w:before="80" w:after="120"/>
      </w:pPr>
      <w:r>
        <w:t>// Lab 3.3 review marker</w:t>
        <w:br/>
        <w:t>// Files: src/hooks/useTaskBoard.ts, src/hooks/useTaskBoard.test.ts</w:t>
        <w:br/>
        <w:t>// Explain inputs, output, side effects and failure paths before acceptance.</w:t>
      </w:r>
    </w:p>
    <w:p>
      <w:r>
        <w:br w:type="page"/>
      </w:r>
    </w:p>
    <w:p>
      <w:pPr>
        <w:pStyle w:val="Heading1"/>
      </w:pPr>
      <w:r>
        <w:t>Walkthrough — Part B</w:t>
      </w:r>
    </w:p>
    <w:p>
      <w:pPr>
        <w:pStyle w:val="Heading2"/>
      </w:pPr>
      <w:r>
        <w:t>Step 4 — Render two hook consumers and prove they do not share state unless state is lifted</w:t>
      </w:r>
    </w:p>
    <w:p>
      <w:r>
        <w:t>Render two hook consumers and prove they do not share state unless state is lifted.</w:t>
      </w:r>
    </w:p>
    <w:p>
      <w:r>
        <w:t>Verify the failure path as well as the success path — break the input deliberately and confirm the app responds as designed.</w:t>
      </w:r>
    </w:p>
    <w:p>
      <w:pPr>
        <w:pStyle w:val="Heading2"/>
      </w:pPr>
      <w:r>
        <w:t>Step 5 — Add focused tests for initial state, filtering and immutable movement</w:t>
      </w:r>
    </w:p>
    <w:p>
      <w:r>
        <w:t>Add focused tests for initial state, filtering and immutable movement.</w:t>
      </w:r>
    </w:p>
    <w:p>
      <w:r>
        <w:t>Capture the command, expected result and actual result; if they differ, stop and investigate before the next step.</w:t>
      </w:r>
    </w:p>
    <w:p>
      <w:pPr>
        <w:pStyle w:val="Heading2"/>
      </w:pPr>
      <w:r>
        <w:t>Step 6 — Refactor App to consume the hook; compare behavior before and after</w:t>
      </w:r>
    </w:p>
    <w:p>
      <w:r>
        <w:t>Refactor App to consume the hook; compare behavior before and after.</w:t>
      </w:r>
    </w:p>
    <w:p>
      <w:r>
        <w:t>If this step touches the interface, re-test at both a narrow and a wide viewport and note anything that clips or overflows.</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Frame</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Generate</w:t>
      </w:r>
    </w:p>
    <w:p>
      <w:r>
        <w:t>Authorize one bounded increment only.</w:t>
      </w:r>
    </w:p>
    <w:p>
      <w:pPr>
        <w:pStyle w:val="Heading2"/>
      </w:pPr>
      <w:r>
        <w:t>Inspect</w:t>
      </w:r>
    </w:p>
    <w:p>
      <w:r>
        <w:t>Challenge dependencies, hidden state, security, accessibility and testability; trace the diff.</w:t>
      </w:r>
    </w:p>
    <w:p>
      <w:pPr>
        <w:pStyle w:val="Heading2"/>
      </w:pPr>
      <w:r>
        <w:t>Verify</w:t>
      </w:r>
    </w:p>
    <w:p>
      <w:r>
        <w:t>Run normal, boundary, empty and failure paths.</w:t>
      </w:r>
    </w:p>
    <w:p>
      <w:pPr>
        <w:pStyle w:val="Heading2"/>
      </w:pPr>
      <w:r>
        <w:t>Correct</w:t>
      </w:r>
    </w:p>
    <w:p>
      <w:r>
        <w:t>Request the smallest evidence-backed correction.</w:t>
      </w:r>
    </w:p>
    <w:p>
      <w:pPr>
        <w:pStyle w:val="Heading2"/>
      </w:pPr>
      <w:r>
        <w:t>Commit</w:t>
      </w:r>
    </w:p>
    <w:p>
      <w:r>
        <w:t>Commit understood code and record restore instructions.</w:t>
      </w:r>
    </w:p>
    <w:p>
      <w:pPr>
        <w:pStyle w:val="Heading2"/>
      </w:pPr>
      <w:r>
        <w:t>Vibe prompt</w:t>
      </w:r>
    </w:p>
    <w:p>
      <w:pPr>
        <w:pStyle w:val="Code"/>
        <w:spacing w:before="80" w:after="120"/>
      </w:pPr>
      <w:r>
        <w:t>Extract useTaskBoard from App. Define a small typed return API, keep hooks at the top level, derive visibleTasks, and expose named actions. Add tests for initial tasks, filtering and moving. Preserve all visible behavior and do not introduce context.</w:t>
      </w:r>
    </w:p>
    <w:p>
      <w:r>
        <w:br w:type="page"/>
      </w:r>
    </w:p>
    <w:p>
      <w:pPr>
        <w:pStyle w:val="Heading1"/>
      </w:pPr>
      <w:r>
        <w:t>Generated-Code Audit and Explanation</w:t>
      </w:r>
    </w:p>
    <w:p>
      <w:r>
        <w:t>This lab connects custom hook, logic reuse, public API, hook test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Custom hooks share stateful logic, not state instances. Each call runs its own hook state unless a common owner or context deliberately shares it.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Hook called conditionally</w:t>
      </w:r>
    </w:p>
    <w:p>
      <w:r>
        <w:rPr>
          <w:b/>
        </w:rPr>
        <w:t xml:space="preserve">Likely cause: </w:t>
      </w:r>
      <w:r>
        <w:t xml:space="preserve">A hook was placed behind an if, breaking the rules-of-hooks ordering. </w:t>
      </w:r>
      <w:r>
        <w:rPr>
          <w:b/>
        </w:rPr>
        <w:t xml:space="preserve">Recovery: </w:t>
      </w:r>
      <w:r>
        <w:t>Move the hook to the top level and branch inside its logic instead.</w:t>
      </w:r>
    </w:p>
    <w:p>
      <w:pPr>
        <w:pStyle w:val="Heading2"/>
      </w:pPr>
      <w:r>
        <w:t>Hook returns unstable unnecessary objects</w:t>
      </w:r>
    </w:p>
    <w:p>
      <w:r>
        <w:rPr>
          <w:b/>
        </w:rPr>
        <w:t xml:space="preserve">Likely cause: </w:t>
      </w:r>
      <w:r>
        <w:t xml:space="preserve">A fresh object was returned each render, causing needless downstream work. </w:t>
      </w:r>
      <w:r>
        <w:rPr>
          <w:b/>
        </w:rPr>
        <w:t xml:space="preserve">Recovery: </w:t>
      </w:r>
      <w:r>
        <w:t>Return only what the API needs and stabilize values only where measurement shows a problem.</w:t>
      </w:r>
    </w:p>
    <w:p>
      <w:pPr>
        <w:pStyle w:val="Heading2"/>
      </w:pPr>
      <w:r>
        <w:t>Custom hook assumed to create global shared state</w:t>
      </w:r>
    </w:p>
    <w:p>
      <w:r>
        <w:rPr>
          <w:b/>
        </w:rPr>
        <w:t xml:space="preserve">Likely cause: </w:t>
      </w:r>
      <w:r>
        <w:t xml:space="preserve">Reuse of logic was confused with sharing one state instance. </w:t>
      </w:r>
      <w:r>
        <w:rPr>
          <w:b/>
        </w:rPr>
        <w:t xml:space="preserve">Recovery: </w:t>
      </w:r>
      <w:r>
        <w:t>Demonstrate two independent consumers, then lift state to a common owner if sharing is required.</w:t>
      </w:r>
    </w:p>
    <w:p>
      <w:pPr>
        <w:pStyle w:val="Heading2"/>
      </w:pPr>
      <w:r>
        <w:t>Presentation markup moved into logic hook</w:t>
      </w:r>
    </w:p>
    <w:p>
      <w:r>
        <w:rPr>
          <w:b/>
        </w:rPr>
        <w:t xml:space="preserve">Likely cause: </w:t>
      </w:r>
      <w:r>
        <w:t xml:space="preserve">The extraction dragged JSX along with the state. </w:t>
      </w:r>
      <w:r>
        <w:rPr>
          <w:b/>
        </w:rPr>
        <w:t xml:space="preserve">Recovery: </w:t>
      </w:r>
      <w:r>
        <w:t>Return data and actions from the hook; keep rendering in components.</w:t>
      </w:r>
    </w:p>
    <w:p>
      <w:pPr>
        <w:pStyle w:val="Heading2"/>
      </w:pPr>
      <w:r>
        <w:t>Verification</w:t>
      </w:r>
    </w:p>
    <w:p>
      <w:pPr>
        <w:pStyle w:val="ListBullet"/>
      </w:pPr>
      <w:r>
        <w:t>Two instances are independent</w:t>
      </w:r>
    </w:p>
    <w:p>
      <w:pPr>
        <w:pStyle w:val="ListBullet"/>
      </w:pPr>
      <w:r>
        <w:t>Hook tests pass</w:t>
      </w:r>
    </w:p>
    <w:p>
      <w:pPr>
        <w:pStyle w:val="ListBullet"/>
      </w:pPr>
      <w:r>
        <w:t>App becomes simpler</w:t>
      </w:r>
    </w:p>
    <w:p>
      <w:pPr>
        <w:pStyle w:val="ListBullet"/>
      </w:pPr>
      <w:r>
        <w:t>Behavior is unchanged</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3.4: Add Declarative Routing and Dynamic Task Pages</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Create board, task detail, about and not-found routes with accessible navigation.</w:t>
            </w:r>
          </w:p>
        </w:tc>
      </w:tr>
    </w:tbl>
    <w:p>
      <w:pPr>
        <w:pStyle w:val="Heading2"/>
      </w:pPr>
      <w:r>
        <w:t>Build context and concepts</w:t>
      </w:r>
    </w:p>
    <w:p>
      <w:r>
        <w:t>This lab connects URL as state, route, dynamic parameter, navigation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Client-side routing maps the URL to a component tree. Dynamic segments make resource identity shareable and recoverable through the address bar.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ListBullet"/>
      </w:pPr>
      <w:r>
        <w:rPr>
          <w:b/>
        </w:rPr>
        <w:t xml:space="preserve">URL as state — </w:t>
      </w:r>
      <w:r>
        <w:t>Treating the address bar as application state, so views are shareable, bookmarkable and restorable.</w:t>
      </w:r>
    </w:p>
    <w:p>
      <w:pPr>
        <w:pStyle w:val="ListBullet"/>
      </w:pPr>
      <w:r>
        <w:rPr>
          <w:b/>
        </w:rPr>
        <w:t xml:space="preserve">route — </w:t>
      </w:r>
      <w:r>
        <w:t>A mapping from a URL pattern to the component tree that should render for it.</w:t>
      </w:r>
    </w:p>
    <w:p>
      <w:pPr>
        <w:pStyle w:val="ListBullet"/>
      </w:pPr>
      <w:r>
        <w:rPr>
          <w:b/>
        </w:rPr>
        <w:t xml:space="preserve">dynamic parameter — </w:t>
      </w:r>
      <w:r>
        <w:t>A URL segment such as :taskId whose value is read at render time to select one resource.</w:t>
      </w:r>
    </w:p>
    <w:p>
      <w:pPr>
        <w:pStyle w:val="ListBullet"/>
      </w:pPr>
      <w:r>
        <w:rPr>
          <w:b/>
        </w:rPr>
        <w:t xml:space="preserve">navigation — </w:t>
      </w:r>
      <w:r>
        <w:t>Moving between routes with links or programmatic calls while browser history stays correct.</w:t>
      </w:r>
    </w:p>
    <w:p>
      <w:pPr>
        <w:pStyle w:val="Heading2"/>
      </w:pPr>
      <w:r>
        <w:t>Files in scope</w:t>
      </w:r>
    </w:p>
    <w:p>
      <w:pPr>
        <w:pStyle w:val="ListBullet"/>
      </w:pPr>
      <w:r>
        <w:t>src/router.tsx</w:t>
      </w:r>
    </w:p>
    <w:p>
      <w:pPr>
        <w:pStyle w:val="ListBullet"/>
      </w:pPr>
      <w:r>
        <w:t>src/pages/BoardPage.tsx</w:t>
      </w:r>
    </w:p>
    <w:p>
      <w:pPr>
        <w:pStyle w:val="ListBullet"/>
      </w:pPr>
      <w:r>
        <w:t>src/pages/TaskPage.tsx</w:t>
      </w:r>
    </w:p>
    <w:p>
      <w:pPr>
        <w:pStyle w:val="ListBullet"/>
      </w:pPr>
      <w:r>
        <w:t>src/pages/NotFoundPage.tsx</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 — Install the current React Router package and record the version and command</w:t>
      </w:r>
    </w:p>
    <w:p>
      <w:r>
        <w:t>Install the current React Router package and record the version and command.</w:t>
      </w:r>
    </w:p>
    <w:p>
      <w:r>
        <w:t>Record the evidence for this step while it is still on screen — a command line and its output beat a memory.</w:t>
      </w:r>
    </w:p>
    <w:p>
      <w:pPr>
        <w:pStyle w:val="Heading2"/>
      </w:pPr>
      <w:r>
        <w:t>Step 2 — Plan route objects for `/`, `/tasks/:taskId`, `/about` and a catch-all page</w:t>
      </w:r>
    </w:p>
    <w:p>
      <w:r>
        <w:t>Plan route objects for `/`, `/tasks/:taskId`, `/about` and a catch-all page.</w:t>
      </w:r>
    </w:p>
    <w:p>
      <w:r>
        <w:t>Predict which files this step should touch and what will change on screen; compare that prediction with the actual diff before moving on.</w:t>
      </w:r>
    </w:p>
    <w:p>
      <w:pPr>
        <w:pStyle w:val="Heading2"/>
      </w:pPr>
      <w:r>
        <w:t>Step 3 — Create a shared layout with navigation and an outlet for child pages</w:t>
      </w:r>
    </w:p>
    <w:p>
      <w:r>
        <w:t>Create a shared layout with navigation and an outlet for child pages.</w:t>
      </w:r>
    </w:p>
    <w:p>
      <w:r>
        <w:t>Say out loud what success looks like for this step before acting; afterwards capture the command output or screenshot that proves it.</w:t>
      </w:r>
    </w:p>
    <w:p>
      <w:pPr>
        <w:pStyle w:val="Heading2"/>
      </w:pPr>
      <w:r>
        <w:t>Code-reading practice</w:t>
      </w:r>
    </w:p>
    <w:p>
      <w:pPr>
        <w:pStyle w:val="Code"/>
        <w:spacing w:before="80" w:after="120"/>
      </w:pPr>
      <w:r>
        <w:t>// Lab 3.4 review marker</w:t>
        <w:br/>
        <w:t>// Files: src/router.tsx, src/pages/BoardPage.tsx, src/pages/TaskPage.tsx, src/pages/NotFoundPage.tsx</w:t>
        <w:br/>
        <w:t>// Explain inputs, output, side effects and failure paths before acceptance.</w:t>
      </w:r>
    </w:p>
    <w:p>
      <w:r>
        <w:br w:type="page"/>
      </w:r>
    </w:p>
    <w:p>
      <w:pPr>
        <w:pStyle w:val="Heading1"/>
      </w:pPr>
      <w:r>
        <w:t>Walkthrough — Part B</w:t>
      </w:r>
    </w:p>
    <w:p>
      <w:pPr>
        <w:pStyle w:val="Heading2"/>
      </w:pPr>
      <w:r>
        <w:t>Step 4 — Link each TaskCard to its detail URL; read the parameter and handle an unknown ID</w:t>
      </w:r>
    </w:p>
    <w:p>
      <w:r>
        <w:t>Link each TaskCard to its detail URL; read the parameter and handle an unknown ID.</w:t>
      </w:r>
    </w:p>
    <w:p>
      <w:r>
        <w:t>Capture the command, expected result and actual result; if they differ, stop and investigate before the next step.</w:t>
      </w:r>
    </w:p>
    <w:p>
      <w:pPr>
        <w:pStyle w:val="Heading2"/>
      </w:pPr>
      <w:r>
        <w:t>Step 5 — Test links, browser back/forward, direct URL entry, refresh and keyboard focus after navigation</w:t>
      </w:r>
    </w:p>
    <w:p>
      <w:r>
        <w:t>Test links, browser back/forward, direct URL entry, refresh and keyboard focus after navigation.</w:t>
      </w:r>
    </w:p>
    <w:p>
      <w:r>
        <w:t>If this step touches the interface, re-test at both a narrow and a wide viewport and note anything that clips or overflows.</w:t>
      </w:r>
    </w:p>
    <w:p>
      <w:pPr>
        <w:pStyle w:val="Heading2"/>
      </w:pPr>
      <w:r>
        <w:t>Step 6 — Inspect for anchor misuse, imperative navigation where Link is clearer, and blank not-found output</w:t>
      </w:r>
    </w:p>
    <w:p>
      <w:r>
        <w:t>Inspect for anchor misuse, imperative navigation where Link is clearer, and blank not-found output.</w:t>
      </w:r>
    </w:p>
    <w:p>
      <w:r>
        <w:t>Ask the agent to explain any part of this step's diff you cannot explain yourself; unresolved lines block the checkpoint.</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Frame</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Generate</w:t>
      </w:r>
    </w:p>
    <w:p>
      <w:r>
        <w:t>Authorize one bounded increment only.</w:t>
      </w:r>
    </w:p>
    <w:p>
      <w:pPr>
        <w:pStyle w:val="Heading2"/>
      </w:pPr>
      <w:r>
        <w:t>Inspect</w:t>
      </w:r>
    </w:p>
    <w:p>
      <w:r>
        <w:t>Challenge dependencies, hidden state, security, accessibility and testability; trace the diff.</w:t>
      </w:r>
    </w:p>
    <w:p>
      <w:pPr>
        <w:pStyle w:val="Heading2"/>
      </w:pPr>
      <w:r>
        <w:t>Verify</w:t>
      </w:r>
    </w:p>
    <w:p>
      <w:r>
        <w:t>Run normal, boundary, empty and failure paths.</w:t>
      </w:r>
    </w:p>
    <w:p>
      <w:pPr>
        <w:pStyle w:val="Heading2"/>
      </w:pPr>
      <w:r>
        <w:t>Correct</w:t>
      </w:r>
    </w:p>
    <w:p>
      <w:r>
        <w:t>Request the smallest evidence-backed correction.</w:t>
      </w:r>
    </w:p>
    <w:p>
      <w:pPr>
        <w:pStyle w:val="Heading2"/>
      </w:pPr>
      <w:r>
        <w:t>Commit</w:t>
      </w:r>
    </w:p>
    <w:p>
      <w:r>
        <w:t>Commit understood code and record restore instructions.</w:t>
      </w:r>
    </w:p>
    <w:p>
      <w:pPr>
        <w:pStyle w:val="Heading2"/>
      </w:pPr>
      <w:r>
        <w:t>Vibe prompt</w:t>
      </w:r>
    </w:p>
    <w:p>
      <w:pPr>
        <w:pStyle w:val="Code"/>
        <w:spacing w:before="80" w:after="120"/>
      </w:pPr>
      <w:r>
        <w:t>Add React Router in data/declarative configuration for board, task detail, about and not-found pages. Use links for user navigation, a shared layout, a dynamic taskId parameter and a useful unknown-task state. Preserve the task hook and avoid unrelated CSS rewrites.</w:t>
      </w:r>
    </w:p>
    <w:p>
      <w:r>
        <w:br w:type="page"/>
      </w:r>
    </w:p>
    <w:p>
      <w:pPr>
        <w:pStyle w:val="Heading1"/>
      </w:pPr>
      <w:r>
        <w:t>Generated-Code Audit and Explanation</w:t>
      </w:r>
    </w:p>
    <w:p>
      <w:r>
        <w:t>This lab connects URL as state, route, dynamic parameter, navigation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Client-side routing maps the URL to a component tree. Dynamic segments make resource identity shareable and recoverable through the address bar.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Using window.location for internal navigation</w:t>
      </w:r>
    </w:p>
    <w:p>
      <w:r>
        <w:rPr>
          <w:b/>
        </w:rPr>
        <w:t xml:space="preserve">Likely cause: </w:t>
      </w:r>
      <w:r>
        <w:t xml:space="preserve">A full-page navigation habit carried over from multi-page sites. </w:t>
      </w:r>
      <w:r>
        <w:rPr>
          <w:b/>
        </w:rPr>
        <w:t xml:space="preserve">Recovery: </w:t>
      </w:r>
      <w:r>
        <w:t>Use Link or useNavigate so routing stays client-side and state survives.</w:t>
      </w:r>
    </w:p>
    <w:p>
      <w:pPr>
        <w:pStyle w:val="Heading2"/>
      </w:pPr>
      <w:r>
        <w:t>Missing not-found route</w:t>
      </w:r>
    </w:p>
    <w:p>
      <w:r>
        <w:rPr>
          <w:b/>
        </w:rPr>
        <w:t xml:space="preserve">Likely cause: </w:t>
      </w:r>
      <w:r>
        <w:t xml:space="preserve">Only the happy paths were mapped. </w:t>
      </w:r>
      <w:r>
        <w:rPr>
          <w:b/>
        </w:rPr>
        <w:t xml:space="preserve">Recovery: </w:t>
      </w:r>
      <w:r>
        <w:t>Add a catch-all route with a useful page and a link back to the board.</w:t>
      </w:r>
    </w:p>
    <w:p>
      <w:pPr>
        <w:pStyle w:val="Heading2"/>
      </w:pPr>
      <w:r>
        <w:t>Unknown ID crashes</w:t>
      </w:r>
    </w:p>
    <w:p>
      <w:r>
        <w:rPr>
          <w:b/>
        </w:rPr>
        <w:t xml:space="preserve">Likely cause: </w:t>
      </w:r>
      <w:r>
        <w:t xml:space="preserve">The detail page assumed find() always returns a task. </w:t>
      </w:r>
      <w:r>
        <w:rPr>
          <w:b/>
        </w:rPr>
        <w:t xml:space="preserve">Recovery: </w:t>
      </w:r>
      <w:r>
        <w:t>Handle undefined explicitly with a friendly unknown-task state.</w:t>
      </w:r>
    </w:p>
    <w:p>
      <w:pPr>
        <w:pStyle w:val="Heading2"/>
      </w:pPr>
      <w:r>
        <w:t>Direct refresh fails in deployment</w:t>
      </w:r>
    </w:p>
    <w:p>
      <w:r>
        <w:rPr>
          <w:b/>
        </w:rPr>
        <w:t xml:space="preserve">Likely cause: </w:t>
      </w:r>
      <w:r>
        <w:t xml:space="preserve">Static hosts return 404 for URLs that exist only client-side. </w:t>
      </w:r>
      <w:r>
        <w:rPr>
          <w:b/>
        </w:rPr>
        <w:t xml:space="preserve">Recovery: </w:t>
      </w:r>
      <w:r>
        <w:t>Document and configure an SPA fallback rewrite to index.html for the chosen host.</w:t>
      </w:r>
    </w:p>
    <w:p>
      <w:pPr>
        <w:pStyle w:val="Heading2"/>
      </w:pPr>
      <w:r>
        <w:t>Verification</w:t>
      </w:r>
    </w:p>
    <w:p>
      <w:pPr>
        <w:pStyle w:val="ListBullet"/>
      </w:pPr>
      <w:r>
        <w:t>All routes render</w:t>
      </w:r>
    </w:p>
    <w:p>
      <w:pPr>
        <w:pStyle w:val="ListBullet"/>
      </w:pPr>
      <w:r>
        <w:t>Back/forward works</w:t>
      </w:r>
    </w:p>
    <w:p>
      <w:pPr>
        <w:pStyle w:val="ListBullet"/>
      </w:pPr>
      <w:r>
        <w:t>Unknown task is handled</w:t>
      </w:r>
    </w:p>
    <w:p>
      <w:pPr>
        <w:pStyle w:val="ListBullet"/>
      </w:pPr>
      <w:r>
        <w:t>Direct URLs are documented for hosting</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3.5: Fetch API Data with Loading, Empty, Error and Retry States</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Replace local seed data with a controlled fetch pipeline and resilient user-visible states.</w:t>
            </w:r>
          </w:p>
        </w:tc>
      </w:tr>
    </w:tbl>
    <w:p>
      <w:pPr>
        <w:pStyle w:val="Heading2"/>
      </w:pPr>
      <w:r>
        <w:t>Build context and concepts</w:t>
      </w:r>
    </w:p>
    <w:p>
      <w:r>
        <w:t>This lab connects fetch, response.ok, AbortController, state machine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A network request is a state machine, not a value. Explicit states prevent stale content, endless spinners and blank screens when the happy path fails.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ListBullet"/>
      </w:pPr>
      <w:r>
        <w:rPr>
          <w:b/>
        </w:rPr>
        <w:t xml:space="preserve">fetch — </w:t>
      </w:r>
      <w:r>
        <w:t>The browser API that performs HTTP requests and resolves with a Response — rejecting only on network failure, not on HTTP error status.</w:t>
      </w:r>
    </w:p>
    <w:p>
      <w:pPr>
        <w:pStyle w:val="ListBullet"/>
      </w:pPr>
      <w:r>
        <w:rPr>
          <w:b/>
        </w:rPr>
        <w:t xml:space="preserve">response.ok — </w:t>
      </w:r>
      <w:r>
        <w:t>The Response flag that is true only for 2xx status codes; skipping this check treats a 404 page as data.</w:t>
      </w:r>
    </w:p>
    <w:p>
      <w:pPr>
        <w:pStyle w:val="ListBullet"/>
      </w:pPr>
      <w:r>
        <w:rPr>
          <w:b/>
        </w:rPr>
        <w:t xml:space="preserve">AbortController — </w:t>
      </w:r>
      <w:r>
        <w:t>The API that cancels an in-flight fetch, used in effect cleanup to prevent updates after unmount.</w:t>
      </w:r>
    </w:p>
    <w:p>
      <w:pPr>
        <w:pStyle w:val="ListBullet"/>
      </w:pPr>
      <w:r>
        <w:rPr>
          <w:b/>
        </w:rPr>
        <w:t xml:space="preserve">state machine — </w:t>
      </w:r>
      <w:r>
        <w:t>Modeling a process as named states and transitions — idle, loading, success, empty, error — so no combination is ambiguous.</w:t>
      </w:r>
    </w:p>
    <w:p>
      <w:pPr>
        <w:pStyle w:val="Heading2"/>
      </w:pPr>
      <w:r>
        <w:t>Files in scope</w:t>
      </w:r>
    </w:p>
    <w:p>
      <w:pPr>
        <w:pStyle w:val="ListBullet"/>
      </w:pPr>
      <w:r>
        <w:t>public/tasks.json</w:t>
      </w:r>
    </w:p>
    <w:p>
      <w:pPr>
        <w:pStyle w:val="ListBullet"/>
      </w:pPr>
      <w:r>
        <w:t>src/hooks/useTasksApi.ts</w:t>
      </w:r>
    </w:p>
    <w:p>
      <w:pPr>
        <w:pStyle w:val="ListBullet"/>
      </w:pPr>
      <w:r>
        <w:t>src/components/AsyncState.tsx</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 — Create a local JSON endpoint with synthetic tasks so the lab needs no credentials</w:t>
      </w:r>
    </w:p>
    <w:p>
      <w:r>
        <w:t>Create a local JSON endpoint with synthetic tasks so the lab needs no credentials.</w:t>
      </w:r>
    </w:p>
    <w:p>
      <w:r>
        <w:t>Predict which files this step should touch and what will change on screen; compare that prediction with the actual diff before moving on.</w:t>
      </w:r>
    </w:p>
    <w:p>
      <w:pPr>
        <w:pStyle w:val="Heading2"/>
      </w:pPr>
      <w:r>
        <w:t>Step 2 — Model idle/loading/success/empty/error rather than a single ambiguous boolean</w:t>
      </w:r>
    </w:p>
    <w:p>
      <w:r>
        <w:t>Model idle/loading/success/empty/error rather than a single ambiguous boolean.</w:t>
      </w:r>
    </w:p>
    <w:p>
      <w:r>
        <w:t>Say out loud what success looks like for this step before acting; afterwards capture the command output or screenshot that proves it.</w:t>
      </w:r>
    </w:p>
    <w:p>
      <w:pPr>
        <w:pStyle w:val="Heading2"/>
      </w:pPr>
      <w:r>
        <w:t>Step 3 — Fetch inside an effect, check `response.ok`, validate the payload and abort on cleanup</w:t>
      </w:r>
    </w:p>
    <w:p>
      <w:r>
        <w:t>Fetch inside an effect, check `response.ok`, validate the payload and abort on cleanup.</w:t>
      </w:r>
    </w:p>
    <w:p>
      <w:r>
        <w:t>Keep the agent inside the declared file scope here — if its proposal reaches further, stop and narrow the request.</w:t>
      </w:r>
    </w:p>
    <w:p>
      <w:pPr>
        <w:pStyle w:val="Heading2"/>
      </w:pPr>
      <w:r>
        <w:t>Code-reading practice</w:t>
      </w:r>
    </w:p>
    <w:p>
      <w:pPr>
        <w:pStyle w:val="Code"/>
        <w:spacing w:before="80" w:after="120"/>
      </w:pPr>
      <w:r>
        <w:t>// Lab 3.5 review marker</w:t>
        <w:br/>
        <w:t>// Files: public/tasks.json, src/hooks/useTasksApi.ts, src/components/AsyncState.tsx</w:t>
        <w:br/>
        <w:t>// Explain inputs, output, side effects and failure paths before acceptance.</w:t>
      </w:r>
    </w:p>
    <w:p>
      <w:r>
        <w:br w:type="page"/>
      </w:r>
    </w:p>
    <w:p>
      <w:pPr>
        <w:pStyle w:val="Heading1"/>
      </w:pPr>
      <w:r>
        <w:t>Walkthrough — Part B</w:t>
      </w:r>
    </w:p>
    <w:p>
      <w:pPr>
        <w:pStyle w:val="Heading2"/>
      </w:pPr>
      <w:r>
        <w:t>Step 4 — Expose a retry action and a useful error message without leaking stack traces</w:t>
      </w:r>
    </w:p>
    <w:p>
      <w:r>
        <w:t>Expose a retry action and a useful error message without leaking stack traces.</w:t>
      </w:r>
    </w:p>
    <w:p>
      <w:r>
        <w:t>If this step touches the interface, re-test at both a narrow and a wide viewport and note anything that clips or overflows.</w:t>
      </w:r>
    </w:p>
    <w:p>
      <w:pPr>
        <w:pStyle w:val="Heading2"/>
      </w:pPr>
      <w:r>
        <w:t>Step 5 — Test normal data, empty array, invalid JSON, 404 path, slow network and component unmount</w:t>
      </w:r>
    </w:p>
    <w:p>
      <w:r>
        <w:t>Test normal data, empty array, invalid JSON, 404 path, slow network and component unmount.</w:t>
      </w:r>
    </w:p>
    <w:p>
      <w:r>
        <w:t>Ask the agent to explain any part of this step's diff you cannot explain yourself; unresolved lines block the checkpoint.</w:t>
      </w:r>
    </w:p>
    <w:p>
      <w:pPr>
        <w:pStyle w:val="Heading2"/>
      </w:pPr>
      <w:r>
        <w:t>Step 6 — Inspect for requests during render, missing cleanup, swallowed errors and endless spinner</w:t>
      </w:r>
    </w:p>
    <w:p>
      <w:r>
        <w:t>Inspect for requests during render, missing cleanup, swallowed errors and endless spinner.</w:t>
      </w:r>
    </w:p>
    <w:p>
      <w:r>
        <w:t>When this step passes, decide keep, refine or revert explicitly and write one sentence recording why.</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Frame</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Generate</w:t>
      </w:r>
    </w:p>
    <w:p>
      <w:r>
        <w:t>Authorize one bounded increment only.</w:t>
      </w:r>
    </w:p>
    <w:p>
      <w:pPr>
        <w:pStyle w:val="Heading2"/>
      </w:pPr>
      <w:r>
        <w:t>Inspect</w:t>
      </w:r>
    </w:p>
    <w:p>
      <w:r>
        <w:t>Challenge dependencies, hidden state, security, accessibility and testability; trace the diff.</w:t>
      </w:r>
    </w:p>
    <w:p>
      <w:pPr>
        <w:pStyle w:val="Heading2"/>
      </w:pPr>
      <w:r>
        <w:t>Verify</w:t>
      </w:r>
    </w:p>
    <w:p>
      <w:r>
        <w:t>Run normal, boundary, empty and failure paths.</w:t>
      </w:r>
    </w:p>
    <w:p>
      <w:pPr>
        <w:pStyle w:val="Heading2"/>
      </w:pPr>
      <w:r>
        <w:t>Correct</w:t>
      </w:r>
    </w:p>
    <w:p>
      <w:r>
        <w:t>Request the smallest evidence-backed correction.</w:t>
      </w:r>
    </w:p>
    <w:p>
      <w:pPr>
        <w:pStyle w:val="Heading2"/>
      </w:pPr>
      <w:r>
        <w:t>Commit</w:t>
      </w:r>
    </w:p>
    <w:p>
      <w:r>
        <w:t>Commit understood code and record restore instructions.</w:t>
      </w:r>
    </w:p>
    <w:p>
      <w:pPr>
        <w:pStyle w:val="Heading2"/>
      </w:pPr>
      <w:r>
        <w:t>Vibe prompt</w:t>
      </w:r>
    </w:p>
    <w:p>
      <w:pPr>
        <w:pStyle w:val="Code"/>
        <w:spacing w:before="80" w:after="120"/>
      </w:pPr>
      <w:r>
        <w:t>Create useTasksApi for /tasks.json with loading, success, empty and error states, response.ok checking, runtime shape validation, AbortController cleanup and retry. Keep synthetic data local and show accessible status messages. Do not hide errors or fetch during render.</w:t>
      </w:r>
    </w:p>
    <w:p>
      <w:r>
        <w:br w:type="page"/>
      </w:r>
    </w:p>
    <w:p>
      <w:pPr>
        <w:pStyle w:val="Heading1"/>
      </w:pPr>
      <w:r>
        <w:t>Generated-Code Audit and Explanation</w:t>
      </w:r>
    </w:p>
    <w:p>
      <w:r>
        <w:t>This lab connects fetch, response.ok, AbortController, state machine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A network request is a state machine, not a value. Explicit states prevent stale content, endless spinners and blank screens when the happy path fails.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fetch during render</w:t>
      </w:r>
    </w:p>
    <w:p>
      <w:r>
        <w:rPr>
          <w:b/>
        </w:rPr>
        <w:t xml:space="preserve">Likely cause: </w:t>
      </w:r>
      <w:r>
        <w:t xml:space="preserve">The request was issued in the component body, firing on every render. </w:t>
      </w:r>
      <w:r>
        <w:rPr>
          <w:b/>
        </w:rPr>
        <w:t xml:space="preserve">Recovery: </w:t>
      </w:r>
      <w:r>
        <w:t>Move the fetch into useEffect with correct dependencies and abort cleanup.</w:t>
      </w:r>
    </w:p>
    <w:p>
      <w:pPr>
        <w:pStyle w:val="Heading2"/>
      </w:pPr>
      <w:r>
        <w:t>No response.ok check</w:t>
      </w:r>
    </w:p>
    <w:p>
      <w:r>
        <w:rPr>
          <w:b/>
        </w:rPr>
        <w:t xml:space="preserve">Likely cause: </w:t>
      </w:r>
      <w:r>
        <w:t xml:space="preserve">fetch resolves on HTTP errors, so a 404 body was parsed as data. </w:t>
      </w:r>
      <w:r>
        <w:rPr>
          <w:b/>
        </w:rPr>
        <w:t xml:space="preserve">Recovery: </w:t>
      </w:r>
      <w:r>
        <w:t>Branch on response.ok and route failures to the error state.</w:t>
      </w:r>
    </w:p>
    <w:p>
      <w:pPr>
        <w:pStyle w:val="Heading2"/>
      </w:pPr>
      <w:r>
        <w:t>Abort reported as user error</w:t>
      </w:r>
    </w:p>
    <w:p>
      <w:r>
        <w:rPr>
          <w:b/>
        </w:rPr>
        <w:t xml:space="preserve">Likely cause: </w:t>
      </w:r>
      <w:r>
        <w:t xml:space="preserve">The AbortError raised by cleanup was caught by the generic error handler. </w:t>
      </w:r>
      <w:r>
        <w:rPr>
          <w:b/>
        </w:rPr>
        <w:t xml:space="preserve">Recovery: </w:t>
      </w:r>
      <w:r>
        <w:t>Detect AbortError and return silently instead of setting the error state.</w:t>
      </w:r>
    </w:p>
    <w:p>
      <w:pPr>
        <w:pStyle w:val="Heading2"/>
      </w:pPr>
      <w:r>
        <w:t>Error leaves loading true forever</w:t>
      </w:r>
    </w:p>
    <w:p>
      <w:r>
        <w:rPr>
          <w:b/>
        </w:rPr>
        <w:t xml:space="preserve">Likely cause: </w:t>
      </w:r>
      <w:r>
        <w:t xml:space="preserve">The failure path never transitioned the state machine. </w:t>
      </w:r>
      <w:r>
        <w:rPr>
          <w:b/>
        </w:rPr>
        <w:t xml:space="preserve">Recovery: </w:t>
      </w:r>
      <w:r>
        <w:t>Set an explicit error state — or use finally — and expose a retry action.</w:t>
      </w:r>
    </w:p>
    <w:p>
      <w:pPr>
        <w:pStyle w:val="Heading2"/>
      </w:pPr>
      <w:r>
        <w:t>Verification</w:t>
      </w:r>
    </w:p>
    <w:p>
      <w:pPr>
        <w:pStyle w:val="ListBullet"/>
      </w:pPr>
      <w:r>
        <w:t>All four visible states work</w:t>
      </w:r>
    </w:p>
    <w:p>
      <w:pPr>
        <w:pStyle w:val="ListBullet"/>
      </w:pPr>
      <w:r>
        <w:t>Retry recovers</w:t>
      </w:r>
    </w:p>
    <w:p>
      <w:pPr>
        <w:pStyle w:val="ListBullet"/>
      </w:pPr>
      <w:r>
        <w:t>Unmount aborts request</w:t>
      </w:r>
    </w:p>
    <w:p>
      <w:pPr>
        <w:pStyle w:val="ListBullet"/>
      </w:pPr>
      <w:r>
        <w:t>No credentials are required</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Topic 4: Debugging, Testing and Deploying React Apps with AI</w:t>
      </w:r>
    </w:p>
    <w:p>
      <w:r>
        <w:t>Diagnose failures, generate focused tests, optimize and document the app, and deploy a verified production build.</w:t>
      </w:r>
    </w:p>
    <w:p>
      <w:pPr>
        <w:pStyle w:val="Heading2"/>
      </w:pPr>
      <w:r>
        <w:t>Topic map</w:t>
      </w:r>
    </w:p>
    <w:p>
      <w:pPr>
        <w:pStyle w:val="ListBullet"/>
      </w:pPr>
      <w:r>
        <w:t>Lab 4.1 — Run an Evidence-Led Debugging Loop: Reproduce, isolate and fix a controlled stale-state defect with a minimal reviewed patch.</w:t>
      </w:r>
    </w:p>
    <w:p>
      <w:pPr>
        <w:pStyle w:val="ListBullet"/>
      </w:pPr>
      <w:r>
        <w:t>Lab 4.2 — Test User Behaviour with Vitest and Testing Library: Build a focused test suite for rendering, filtering, task movement, forms and routes.</w:t>
      </w:r>
    </w:p>
    <w:p>
      <w:pPr>
        <w:pStyle w:val="ListBullet"/>
      </w:pPr>
      <w:r>
        <w:t>Lab 4.3 — Audit Accessibility and Error Recovery: Perform keyboard, semantics, focus, contrast and recovery checks and fix only evidenced defects.</w:t>
      </w:r>
    </w:p>
    <w:p>
      <w:pPr>
        <w:pStyle w:val="ListBullet"/>
      </w:pPr>
      <w:r>
        <w:t>Lab 4.4 — Profile, Refactor and Document Production Code: Use measurements to improve unnecessary rendering, bundle quality and maintainability without premature optimization.</w:t>
      </w:r>
    </w:p>
    <w:p>
      <w:pPr>
        <w:pStyle w:val="ListBullet"/>
      </w:pPr>
      <w:r>
        <w:t>Lab 4.5 — Build, Deploy and Demonstrate the Capstone: Produce and deploy a verified SprintBoard release with SPA routing, rollback instructions and an evidence-backed demonstration.</w:t>
      </w:r>
    </w:p>
    <w:p>
      <w:pPr>
        <w:pStyle w:val="Heading2"/>
      </w:pPr>
      <w:r>
        <w:t>Concept briefing</w:t>
      </w:r>
    </w:p>
    <w:p>
      <w:r>
        <w:t>The trainer introduces concepts in the context of the next observable build. Learners predict behavior, inspect a short example, then apply the concept in the connected capstone rather than a throwaway exercise.</w:t>
      </w:r>
    </w:p>
    <w:p>
      <w:r>
        <w:br w:type="page"/>
      </w:r>
    </w:p>
    <w:p>
      <w:pPr>
        <w:pStyle w:val="Heading1"/>
      </w:pPr>
      <w:r>
        <w:t>Lab 4.1: Run an Evidence-Led Debugging Loop</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Reproduce, isolate and fix a controlled stale-state defect with a minimal reviewed patch.</w:t>
            </w:r>
          </w:p>
        </w:tc>
      </w:tr>
    </w:tbl>
    <w:p>
      <w:pPr>
        <w:pStyle w:val="Heading2"/>
      </w:pPr>
      <w:r>
        <w:t>Build context and concepts</w:t>
      </w:r>
    </w:p>
    <w:p>
      <w:r>
        <w:t>This lab connects reproduction, hypothesis, root cause, minimal patch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Debugging converts uncertainty into evidence. Separating hypothesis from mutation prevents an AI agent from masking the symptom with a broad rewrite.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ListBullet"/>
      </w:pPr>
      <w:r>
        <w:rPr>
          <w:b/>
        </w:rPr>
        <w:t xml:space="preserve">reproduction — </w:t>
      </w:r>
      <w:r>
        <w:t>An exact sequence of steps that reliably shows a defect, turning a report into an experiment.</w:t>
      </w:r>
    </w:p>
    <w:p>
      <w:pPr>
        <w:pStyle w:val="ListBullet"/>
      </w:pPr>
      <w:r>
        <w:rPr>
          <w:b/>
        </w:rPr>
        <w:t xml:space="preserve">hypothesis — </w:t>
      </w:r>
      <w:r>
        <w:t>A specific, testable explanation of a defect that predicts what an experiment will show.</w:t>
      </w:r>
    </w:p>
    <w:p>
      <w:pPr>
        <w:pStyle w:val="ListBullet"/>
      </w:pPr>
      <w:r>
        <w:rPr>
          <w:b/>
        </w:rPr>
        <w:t xml:space="preserve">root cause — </w:t>
      </w:r>
      <w:r>
        <w:t>The underlying condition that produces a symptom; fixing it prevents recurrence, while patching the symptom does not.</w:t>
      </w:r>
    </w:p>
    <w:p>
      <w:pPr>
        <w:pStyle w:val="ListBullet"/>
      </w:pPr>
      <w:r>
        <w:rPr>
          <w:b/>
        </w:rPr>
        <w:t xml:space="preserve">minimal patch — </w:t>
      </w:r>
      <w:r>
        <w:t>The smallest change that makes the failing check pass, keeping the diff reviewable and the risk bounded.</w:t>
      </w:r>
    </w:p>
    <w:p>
      <w:pPr>
        <w:pStyle w:val="Heading2"/>
      </w:pPr>
      <w:r>
        <w:t>Files in scope</w:t>
      </w:r>
    </w:p>
    <w:p>
      <w:pPr>
        <w:pStyle w:val="ListBullet"/>
      </w:pPr>
      <w:r>
        <w:t>src/hooks/useTaskBoard.ts</w:t>
      </w:r>
    </w:p>
    <w:p>
      <w:pPr>
        <w:pStyle w:val="ListBullet"/>
      </w:pPr>
      <w:r>
        <w:t>docs/debug-log.md</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 — Create a branch and introduce a controlled defect that loses one of two rapid task moves</w:t>
      </w:r>
    </w:p>
    <w:p>
      <w:r>
        <w:t>Create a branch and introduce a controlled defect that loses one of two rapid task moves.</w:t>
      </w:r>
    </w:p>
    <w:p>
      <w:r>
        <w:t>Predict which files this step should touch and what will change on screen; compare that prediction with the actual diff before moving on.</w:t>
      </w:r>
    </w:p>
    <w:p>
      <w:pPr>
        <w:pStyle w:val="Heading2"/>
      </w:pPr>
      <w:r>
        <w:t>Step 2 — Write exact reproduction steps, expected result, actual result and evidence in the debug log</w:t>
      </w:r>
    </w:p>
    <w:p>
      <w:r>
        <w:t>Write exact reproduction steps, expected result, actual result and evidence in the debug log.</w:t>
      </w:r>
    </w:p>
    <w:p>
      <w:r>
        <w:t>Say out loud what success looks like for this step before acting; afterwards capture the command output or screenshot that proves it.</w:t>
      </w:r>
    </w:p>
    <w:p>
      <w:pPr>
        <w:pStyle w:val="Heading2"/>
      </w:pPr>
      <w:r>
        <w:t>Step 3 — Ask the agent for three ranked hypotheses and the smallest experiment for each; do not request a fix yet</w:t>
      </w:r>
    </w:p>
    <w:p>
      <w:r>
        <w:t>Ask the agent for three ranked hypotheses and the smallest experiment for each; do not request a fix yet.</w:t>
      </w:r>
    </w:p>
    <w:p>
      <w:r>
        <w:t>Keep the agent inside the declared file scope here — if its proposal reaches further, stop and narrow the request.</w:t>
      </w:r>
    </w:p>
    <w:p>
      <w:pPr>
        <w:pStyle w:val="Heading2"/>
      </w:pPr>
      <w:r>
        <w:t>Code-reading practice</w:t>
      </w:r>
    </w:p>
    <w:p>
      <w:pPr>
        <w:pStyle w:val="Code"/>
        <w:spacing w:before="80" w:after="120"/>
      </w:pPr>
      <w:r>
        <w:t>// Lab 4.1 review marker</w:t>
        <w:br/>
        <w:t>// Files: src/hooks/useTaskBoard.ts, docs/debug-log.md</w:t>
        <w:br/>
        <w:t>// Explain inputs, output, side effects and failure paths before acceptance.</w:t>
      </w:r>
    </w:p>
    <w:p>
      <w:r>
        <w:br w:type="page"/>
      </w:r>
    </w:p>
    <w:p>
      <w:pPr>
        <w:pStyle w:val="Heading1"/>
      </w:pPr>
      <w:r>
        <w:t>Walkthrough — Part B</w:t>
      </w:r>
    </w:p>
    <w:p>
      <w:pPr>
        <w:pStyle w:val="Heading2"/>
      </w:pPr>
      <w:r>
        <w:t>Step 4 — Run the experiments, identify the stale closure, and approve one functional-update patch</w:t>
      </w:r>
    </w:p>
    <w:p>
      <w:r>
        <w:t>Run the experiments, identify the stale closure, and approve one functional-update patch.</w:t>
      </w:r>
    </w:p>
    <w:p>
      <w:r>
        <w:t>If this step touches the interface, re-test at both a narrow and a wide viewport and note anything that clips or overflows.</w:t>
      </w:r>
    </w:p>
    <w:p>
      <w:pPr>
        <w:pStyle w:val="Heading2"/>
      </w:pPr>
      <w:r>
        <w:t>Step 5 — Inspect the diff for unrelated refactors and add a regression test before accepting</w:t>
      </w:r>
    </w:p>
    <w:p>
      <w:r>
        <w:t>Inspect the diff for unrelated refactors and add a regression test before accepting.</w:t>
      </w:r>
    </w:p>
    <w:p>
      <w:r>
        <w:t>Ask the agent to explain any part of this step's diff you cannot explain yourself; unresolved lines block the checkpoint.</w:t>
      </w:r>
    </w:p>
    <w:p>
      <w:pPr>
        <w:pStyle w:val="Heading2"/>
      </w:pPr>
      <w:r>
        <w:t>Step 6 — Run the complete verification stack and document why the original code failed</w:t>
      </w:r>
    </w:p>
    <w:p>
      <w:r>
        <w:t>Run the complete verification stack and document why the original code failed.</w:t>
      </w:r>
    </w:p>
    <w:p>
      <w:r>
        <w:t>When this step passes, decide keep, refine or revert explicitly and write one sentence recording why.</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Frame</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Generate</w:t>
      </w:r>
    </w:p>
    <w:p>
      <w:r>
        <w:t>Authorize one bounded increment only.</w:t>
      </w:r>
    </w:p>
    <w:p>
      <w:pPr>
        <w:pStyle w:val="Heading2"/>
      </w:pPr>
      <w:r>
        <w:t>Inspect</w:t>
      </w:r>
    </w:p>
    <w:p>
      <w:r>
        <w:t>Challenge dependencies, hidden state, security, accessibility and testability; trace the diff.</w:t>
      </w:r>
    </w:p>
    <w:p>
      <w:pPr>
        <w:pStyle w:val="Heading2"/>
      </w:pPr>
      <w:r>
        <w:t>Verify</w:t>
      </w:r>
    </w:p>
    <w:p>
      <w:r>
        <w:t>Run normal, boundary, empty and failure paths.</w:t>
      </w:r>
    </w:p>
    <w:p>
      <w:pPr>
        <w:pStyle w:val="Heading2"/>
      </w:pPr>
      <w:r>
        <w:t>Correct</w:t>
      </w:r>
    </w:p>
    <w:p>
      <w:r>
        <w:t>Request the smallest evidence-backed correction.</w:t>
      </w:r>
    </w:p>
    <w:p>
      <w:pPr>
        <w:pStyle w:val="Heading2"/>
      </w:pPr>
      <w:r>
        <w:t>Commit</w:t>
      </w:r>
    </w:p>
    <w:p>
      <w:r>
        <w:t>Commit understood code and record restore instructions.</w:t>
      </w:r>
    </w:p>
    <w:p>
      <w:pPr>
        <w:pStyle w:val="Heading2"/>
      </w:pPr>
      <w:r>
        <w:t>Vibe prompt</w:t>
      </w:r>
    </w:p>
    <w:p>
      <w:pPr>
        <w:pStyle w:val="Code"/>
        <w:spacing w:before="80" w:after="120"/>
      </w:pPr>
      <w:r>
        <w:t>Diagnose only. Given this reproduction and the relevant hook, propose three ranked hypotheses, evidence for/against each, and the smallest experiment. Do not edit until I confirm the root cause. After confirmation, propose one minimal patch and one regression test.</w:t>
      </w:r>
    </w:p>
    <w:p>
      <w:r>
        <w:br w:type="page"/>
      </w:r>
    </w:p>
    <w:p>
      <w:pPr>
        <w:pStyle w:val="Heading1"/>
      </w:pPr>
      <w:r>
        <w:t>Generated-Code Audit and Explanation</w:t>
      </w:r>
    </w:p>
    <w:p>
      <w:r>
        <w:t>This lab connects reproduction, hypothesis, root cause, minimal patch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Debugging converts uncertainty into evidence. Separating hypothesis from mutation prevents an AI agent from masking the symptom with a broad rewrite.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Agent rewrites the hook</w:t>
      </w:r>
    </w:p>
    <w:p>
      <w:r>
        <w:rPr>
          <w:b/>
        </w:rPr>
        <w:t xml:space="preserve">Likely cause: </w:t>
      </w:r>
      <w:r>
        <w:t xml:space="preserve">An open-ended 'fix it' request authorized a broad rewrite. </w:t>
      </w:r>
      <w:r>
        <w:rPr>
          <w:b/>
        </w:rPr>
        <w:t xml:space="preserve">Recovery: </w:t>
      </w:r>
      <w:r>
        <w:t>Restore the checkpoint and re-ask for diagnosis only, then one minimal patch.</w:t>
      </w:r>
    </w:p>
    <w:p>
      <w:pPr>
        <w:pStyle w:val="Heading2"/>
      </w:pPr>
      <w:r>
        <w:t>Symptom patched without root cause</w:t>
      </w:r>
    </w:p>
    <w:p>
      <w:r>
        <w:rPr>
          <w:b/>
        </w:rPr>
        <w:t xml:space="preserve">Likely cause: </w:t>
      </w:r>
      <w:r>
        <w:t xml:space="preserve">The first plausible change made the visible symptom disappear. </w:t>
      </w:r>
      <w:r>
        <w:rPr>
          <w:b/>
        </w:rPr>
        <w:t xml:space="preserve">Recovery: </w:t>
      </w:r>
      <w:r>
        <w:t>Demand the proven hypothesis first; revert patches that cannot name the cause.</w:t>
      </w:r>
    </w:p>
    <w:p>
      <w:pPr>
        <w:pStyle w:val="Heading2"/>
      </w:pPr>
      <w:r>
        <w:t>Reproduction not repeatable</w:t>
      </w:r>
    </w:p>
    <w:p>
      <w:r>
        <w:rPr>
          <w:b/>
        </w:rPr>
        <w:t xml:space="preserve">Likely cause: </w:t>
      </w:r>
      <w:r>
        <w:t xml:space="preserve">The defect report described an impression, not exact steps. </w:t>
      </w:r>
      <w:r>
        <w:rPr>
          <w:b/>
        </w:rPr>
        <w:t xml:space="preserve">Recovery: </w:t>
      </w:r>
      <w:r>
        <w:t>Write numbered steps with expected versus actual results before diagnosing.</w:t>
      </w:r>
    </w:p>
    <w:p>
      <w:pPr>
        <w:pStyle w:val="Heading2"/>
      </w:pPr>
      <w:r>
        <w:t>Regression test omitted</w:t>
      </w:r>
    </w:p>
    <w:p>
      <w:r>
        <w:rPr>
          <w:b/>
        </w:rPr>
        <w:t xml:space="preserve">Likely cause: </w:t>
      </w:r>
      <w:r>
        <w:t xml:space="preserve">The fix felt complete once the app behaved. </w:t>
      </w:r>
      <w:r>
        <w:rPr>
          <w:b/>
        </w:rPr>
        <w:t xml:space="preserve">Recovery: </w:t>
      </w:r>
      <w:r>
        <w:t>Add a test that fails on the old code and passes on the new, then commit both together.</w:t>
      </w:r>
    </w:p>
    <w:p>
      <w:pPr>
        <w:pStyle w:val="Heading2"/>
      </w:pPr>
      <w:r>
        <w:t>Verification</w:t>
      </w:r>
    </w:p>
    <w:p>
      <w:pPr>
        <w:pStyle w:val="ListBullet"/>
      </w:pPr>
      <w:r>
        <w:t>Defect fails before fix</w:t>
      </w:r>
    </w:p>
    <w:p>
      <w:pPr>
        <w:pStyle w:val="ListBullet"/>
      </w:pPr>
      <w:r>
        <w:t>One hypothesis is proven</w:t>
      </w:r>
    </w:p>
    <w:p>
      <w:pPr>
        <w:pStyle w:val="ListBullet"/>
      </w:pPr>
      <w:r>
        <w:t>Patch is minimal</w:t>
      </w:r>
    </w:p>
    <w:p>
      <w:pPr>
        <w:pStyle w:val="ListBullet"/>
      </w:pPr>
      <w:r>
        <w:t>Regression test passes</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4.2: Test User Behaviour with Vitest and Testing Library</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Build a focused test suite for rendering, filtering, task movement, forms and routes.</w:t>
            </w:r>
          </w:p>
        </w:tc>
      </w:tr>
    </w:tbl>
    <w:p>
      <w:pPr>
        <w:pStyle w:val="Heading2"/>
      </w:pPr>
      <w:r>
        <w:t>Build context and concepts</w:t>
      </w:r>
    </w:p>
    <w:p>
      <w:r>
        <w:t>This lab connects test, assertion, user event, accessible query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Behaviour tests treat the interface like a user does. Accessible queries improve both test resilience and the underlying UI semantics.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ListBullet"/>
      </w:pPr>
      <w:r>
        <w:rPr>
          <w:b/>
        </w:rPr>
        <w:t xml:space="preserve">test — </w:t>
      </w:r>
      <w:r>
        <w:t>An automated check that drives behavior, asserts an observable result and fails loudly when that behavior regresses.</w:t>
      </w:r>
    </w:p>
    <w:p>
      <w:pPr>
        <w:pStyle w:val="ListBullet"/>
      </w:pPr>
      <w:r>
        <w:rPr>
          <w:b/>
        </w:rPr>
        <w:t xml:space="preserve">assertion — </w:t>
      </w:r>
      <w:r>
        <w:t>A single expected-versus-actual claim inside a test; when it fails, it names precisely what broke.</w:t>
      </w:r>
    </w:p>
    <w:p>
      <w:pPr>
        <w:pStyle w:val="ListBullet"/>
      </w:pPr>
      <w:r>
        <w:rPr>
          <w:b/>
        </w:rPr>
        <w:t xml:space="preserve">user event — </w:t>
      </w:r>
      <w:r>
        <w:t>A simulated interaction — typing, clicking, tabbing — that drives tests through the same paths a person uses.</w:t>
      </w:r>
    </w:p>
    <w:p>
      <w:pPr>
        <w:pStyle w:val="ListBullet"/>
      </w:pPr>
      <w:r>
        <w:rPr>
          <w:b/>
        </w:rPr>
        <w:t xml:space="preserve">accessible query — </w:t>
      </w:r>
      <w:r>
        <w:t>Finding elements by role and accessible name, so tests verify what assistive technology can perceive.</w:t>
      </w:r>
    </w:p>
    <w:p>
      <w:pPr>
        <w:pStyle w:val="Heading2"/>
      </w:pPr>
      <w:r>
        <w:t>Files in scope</w:t>
      </w:r>
    </w:p>
    <w:p>
      <w:pPr>
        <w:pStyle w:val="ListBullet"/>
      </w:pPr>
      <w:r>
        <w:t>src/test/setup.ts</w:t>
      </w:r>
    </w:p>
    <w:p>
      <w:pPr>
        <w:pStyle w:val="ListBullet"/>
      </w:pPr>
      <w:r>
        <w:t>src/App.test.tsx</w:t>
      </w:r>
    </w:p>
    <w:p>
      <w:pPr>
        <w:pStyle w:val="ListBullet"/>
      </w:pPr>
      <w:r>
        <w:t>src/components/TaskForm.test.tsx</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 — Install Vitest, jsdom, Testing Library, jest-dom and user-event; pin and record versions</w:t>
      </w:r>
    </w:p>
    <w:p>
      <w:r>
        <w:t>Install Vitest, jsdom, Testing Library, jest-dom and user-event; pin and record versions.</w:t>
      </w:r>
    </w:p>
    <w:p>
      <w:r>
        <w:t>Say out loud what success looks like for this step before acting; afterwards capture the command output or screenshot that proves it.</w:t>
      </w:r>
    </w:p>
    <w:p>
      <w:pPr>
        <w:pStyle w:val="Heading2"/>
      </w:pPr>
      <w:r>
        <w:t>Step 2 — Configure the test environment and add an explicit `test` script</w:t>
      </w:r>
    </w:p>
    <w:p>
      <w:r>
        <w:t>Configure the test environment and add an explicit `test` script.</w:t>
      </w:r>
    </w:p>
    <w:p>
      <w:r>
        <w:t>Keep the agent inside the declared file scope here — if its proposal reaches further, stop and narrow the request.</w:t>
      </w:r>
    </w:p>
    <w:p>
      <w:pPr>
        <w:pStyle w:val="Heading2"/>
      </w:pPr>
      <w:r>
        <w:t>Step 3 — Write a smoke test using role and accessible-name queries rather than CSS selectors</w:t>
      </w:r>
    </w:p>
    <w:p>
      <w:r>
        <w:t>Write a smoke test using role and accessible-name queries rather than CSS selectors.</w:t>
      </w:r>
    </w:p>
    <w:p>
      <w:r>
        <w:t>Where the agent acts, read its output as a reviewer, not a spectator, and note one specific thing you checked.</w:t>
      </w:r>
    </w:p>
    <w:p>
      <w:pPr>
        <w:pStyle w:val="Heading2"/>
      </w:pPr>
      <w:r>
        <w:t>Code-reading practice</w:t>
      </w:r>
    </w:p>
    <w:p>
      <w:pPr>
        <w:pStyle w:val="Code"/>
        <w:spacing w:before="80" w:after="120"/>
      </w:pPr>
      <w:r>
        <w:t>// Lab 4.2 review marker</w:t>
        <w:br/>
        <w:t>// Files: src/test/setup.ts, src/App.test.tsx, src/components/TaskForm.test.tsx</w:t>
        <w:br/>
        <w:t>// Explain inputs, output, side effects and failure paths before acceptance.</w:t>
      </w:r>
    </w:p>
    <w:p>
      <w:r>
        <w:br w:type="page"/>
      </w:r>
    </w:p>
    <w:p>
      <w:pPr>
        <w:pStyle w:val="Heading1"/>
      </w:pPr>
      <w:r>
        <w:t>Walkthrough — Part B</w:t>
      </w:r>
    </w:p>
    <w:p>
      <w:pPr>
        <w:pStyle w:val="Heading2"/>
      </w:pPr>
      <w:r>
        <w:t>Step 4 — Add behaviour tests for filtering, valid/invalid form submit and moving a task</w:t>
      </w:r>
    </w:p>
    <w:p>
      <w:r>
        <w:t>Add behaviour tests for filtering, valid/invalid form submit and moving a task.</w:t>
      </w:r>
    </w:p>
    <w:p>
      <w:r>
        <w:t>Ask the agent to explain any part of this step's diff you cannot explain yourself; unresolved lines block the checkpoint.</w:t>
      </w:r>
    </w:p>
    <w:p>
      <w:pPr>
        <w:pStyle w:val="Heading2"/>
      </w:pPr>
      <w:r>
        <w:t>Step 5 — Add a MemoryRouter test for task details and not-found behavior</w:t>
      </w:r>
    </w:p>
    <w:p>
      <w:r>
        <w:t>Add a MemoryRouter test for task details and not-found behavior.</w:t>
      </w:r>
    </w:p>
    <w:p>
      <w:r>
        <w:t>When this step passes, decide keep, refine or revert explicitly and write one sentence recording why.</w:t>
      </w:r>
    </w:p>
    <w:p>
      <w:pPr>
        <w:pStyle w:val="Heading2"/>
      </w:pPr>
      <w:r>
        <w:t>Step 6 — Run tests in watch and single-run modes; inspect generated assertions for false confidence</w:t>
      </w:r>
    </w:p>
    <w:p>
      <w:r>
        <w:t>Run tests in watch and single-run modes; inspect generated assertions for false confidence.</w:t>
      </w:r>
    </w:p>
    <w:p>
      <w:r>
        <w:t>Run the narrowest check that exercises this step first; only then run the wider lint, type-check and build stack.</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Frame</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Generate</w:t>
      </w:r>
    </w:p>
    <w:p>
      <w:r>
        <w:t>Authorize one bounded increment only.</w:t>
      </w:r>
    </w:p>
    <w:p>
      <w:pPr>
        <w:pStyle w:val="Heading2"/>
      </w:pPr>
      <w:r>
        <w:t>Inspect</w:t>
      </w:r>
    </w:p>
    <w:p>
      <w:r>
        <w:t>Challenge dependencies, hidden state, security, accessibility and testability; trace the diff.</w:t>
      </w:r>
    </w:p>
    <w:p>
      <w:pPr>
        <w:pStyle w:val="Heading2"/>
      </w:pPr>
      <w:r>
        <w:t>Verify</w:t>
      </w:r>
    </w:p>
    <w:p>
      <w:r>
        <w:t>Run normal, boundary, empty and failure paths.</w:t>
      </w:r>
    </w:p>
    <w:p>
      <w:pPr>
        <w:pStyle w:val="Heading2"/>
      </w:pPr>
      <w:r>
        <w:t>Correct</w:t>
      </w:r>
    </w:p>
    <w:p>
      <w:r>
        <w:t>Request the smallest evidence-backed correction.</w:t>
      </w:r>
    </w:p>
    <w:p>
      <w:pPr>
        <w:pStyle w:val="Heading2"/>
      </w:pPr>
      <w:r>
        <w:t>Commit</w:t>
      </w:r>
    </w:p>
    <w:p>
      <w:r>
        <w:t>Commit understood code and record restore instructions.</w:t>
      </w:r>
    </w:p>
    <w:p>
      <w:pPr>
        <w:pStyle w:val="Heading2"/>
      </w:pPr>
      <w:r>
        <w:t>Vibe prompt</w:t>
      </w:r>
    </w:p>
    <w:p>
      <w:pPr>
        <w:pStyle w:val="Code"/>
        <w:spacing w:before="80" w:after="120"/>
      </w:pPr>
      <w:r>
        <w:t>Add Vitest and React Testing Library tests for SprintBoard. Query by role/name, drive interactions with user-event, and assert visible behaviour. Cover initial board, filter, invalid and valid create, move, task route and unknown task. Avoid snapshots and implementation-detail selectors.</w:t>
      </w:r>
    </w:p>
    <w:p>
      <w:r>
        <w:br w:type="page"/>
      </w:r>
    </w:p>
    <w:p>
      <w:pPr>
        <w:pStyle w:val="Heading1"/>
      </w:pPr>
      <w:r>
        <w:t>Generated-Code Audit and Explanation</w:t>
      </w:r>
    </w:p>
    <w:p>
      <w:r>
        <w:t>This lab connects test, assertion, user event, accessible query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Behaviour tests treat the interface like a user does. Accessible queries improve both test resilience and the underlying UI semantics.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Testing internal state</w:t>
      </w:r>
    </w:p>
    <w:p>
      <w:r>
        <w:rPr>
          <w:b/>
        </w:rPr>
        <w:t xml:space="preserve">Likely cause: </w:t>
      </w:r>
      <w:r>
        <w:t xml:space="preserve">Asserting on hook variables felt more precise than the UI. </w:t>
      </w:r>
      <w:r>
        <w:rPr>
          <w:b/>
        </w:rPr>
        <w:t xml:space="preserve">Recovery: </w:t>
      </w:r>
      <w:r>
        <w:t>Rewrite assertions against what the user sees, via accessible queries.</w:t>
      </w:r>
    </w:p>
    <w:p>
      <w:pPr>
        <w:pStyle w:val="Heading2"/>
      </w:pPr>
      <w:r>
        <w:t>fireEvent used for realistic typing</w:t>
      </w:r>
    </w:p>
    <w:p>
      <w:r>
        <w:rPr>
          <w:b/>
        </w:rPr>
        <w:t xml:space="preserve">Likely cause: </w:t>
      </w:r>
      <w:r>
        <w:t xml:space="preserve">fireEvent skips the keyboard events real typing produces. </w:t>
      </w:r>
      <w:r>
        <w:rPr>
          <w:b/>
        </w:rPr>
        <w:t xml:space="preserve">Recovery: </w:t>
      </w:r>
      <w:r>
        <w:t>Use user-event's type and click helpers and await them.</w:t>
      </w:r>
    </w:p>
    <w:p>
      <w:pPr>
        <w:pStyle w:val="Heading2"/>
      </w:pPr>
      <w:r>
        <w:t>Assertions pass without awaiting user events</w:t>
      </w:r>
    </w:p>
    <w:p>
      <w:r>
        <w:rPr>
          <w:b/>
        </w:rPr>
        <w:t xml:space="preserve">Likely cause: </w:t>
      </w:r>
      <w:r>
        <w:t xml:space="preserve">The assertion ran before the interaction finished. </w:t>
      </w:r>
      <w:r>
        <w:rPr>
          <w:b/>
        </w:rPr>
        <w:t xml:space="preserve">Recovery: </w:t>
      </w:r>
      <w:r>
        <w:t>await every user-event call and prove the test can fail by breaking the code.</w:t>
      </w:r>
    </w:p>
    <w:p>
      <w:pPr>
        <w:pStyle w:val="Heading2"/>
      </w:pPr>
      <w:r>
        <w:t>Snapshot replaces behavior checks</w:t>
      </w:r>
    </w:p>
    <w:p>
      <w:r>
        <w:rPr>
          <w:b/>
        </w:rPr>
        <w:t xml:space="preserve">Likely cause: </w:t>
      </w:r>
      <w:r>
        <w:t xml:space="preserve">A snapshot asserted everything and therefore nothing specific. </w:t>
      </w:r>
      <w:r>
        <w:rPr>
          <w:b/>
        </w:rPr>
        <w:t xml:space="preserve">Recovery: </w:t>
      </w:r>
      <w:r>
        <w:t>Replace it with targeted role/name assertions for the flows that matter.</w:t>
      </w:r>
    </w:p>
    <w:p>
      <w:pPr>
        <w:pStyle w:val="Heading2"/>
      </w:pPr>
      <w:r>
        <w:t>Verification</w:t>
      </w:r>
    </w:p>
    <w:p>
      <w:pPr>
        <w:pStyle w:val="ListBullet"/>
      </w:pPr>
      <w:r>
        <w:t>Tests fail for deliberate regressions</w:t>
      </w:r>
    </w:p>
    <w:p>
      <w:pPr>
        <w:pStyle w:val="ListBullet"/>
      </w:pPr>
      <w:r>
        <w:t>Queries reflect accessibility</w:t>
      </w:r>
    </w:p>
    <w:p>
      <w:pPr>
        <w:pStyle w:val="ListBullet"/>
      </w:pPr>
      <w:r>
        <w:t>All required flows pass</w:t>
      </w:r>
    </w:p>
    <w:p>
      <w:pPr>
        <w:pStyle w:val="ListBullet"/>
      </w:pPr>
      <w:r>
        <w:t>Single-run command exits cleanly</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4.3: Audit Accessibility and Error Recovery</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Perform keyboard, semantics, focus, contrast and recovery checks and fix only evidenced defects.</w:t>
            </w:r>
          </w:p>
        </w:tc>
      </w:tr>
    </w:tbl>
    <w:p>
      <w:pPr>
        <w:pStyle w:val="Heading2"/>
      </w:pPr>
      <w:r>
        <w:t>Build context and concepts</w:t>
      </w:r>
    </w:p>
    <w:p>
      <w:r>
        <w:t>This lab connects keyboard access, focus management, live region, error recovery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Accessibility is observable interaction quality. Automated tools find only part of the problem; keyboard and assistive-technology semantics require human verification.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ListBullet"/>
      </w:pPr>
      <w:r>
        <w:rPr>
          <w:b/>
        </w:rPr>
        <w:t xml:space="preserve">keyboard access — </w:t>
      </w:r>
      <w:r>
        <w:t>Every interactive control reachable and operable with Tab, Enter and Space alone.</w:t>
      </w:r>
    </w:p>
    <w:p>
      <w:pPr>
        <w:pStyle w:val="ListBullet"/>
      </w:pPr>
      <w:r>
        <w:rPr>
          <w:b/>
        </w:rPr>
        <w:t xml:space="preserve">focus management — </w:t>
      </w:r>
      <w:r>
        <w:t>Deliberately moving keyboard focus after navigation or errors so users are never stranded.</w:t>
      </w:r>
    </w:p>
    <w:p>
      <w:pPr>
        <w:pStyle w:val="ListBullet"/>
      </w:pPr>
      <w:r>
        <w:rPr>
          <w:b/>
        </w:rPr>
        <w:t xml:space="preserve">live region — </w:t>
      </w:r>
      <w:r>
        <w:t>An area assistive technology announces when its content changes, used for errors and status messages.</w:t>
      </w:r>
    </w:p>
    <w:p>
      <w:pPr>
        <w:pStyle w:val="ListBullet"/>
      </w:pPr>
      <w:r>
        <w:rPr>
          <w:b/>
        </w:rPr>
        <w:t xml:space="preserve">error recovery — </w:t>
      </w:r>
      <w:r>
        <w:t>Giving the user a way back — retry, undo or clear guidance — after something fails.</w:t>
      </w:r>
    </w:p>
    <w:p>
      <w:pPr>
        <w:pStyle w:val="Heading2"/>
      </w:pPr>
      <w:r>
        <w:t>Files in scope</w:t>
      </w:r>
    </w:p>
    <w:p>
      <w:pPr>
        <w:pStyle w:val="ListBullet"/>
      </w:pPr>
      <w:r>
        <w:t>docs/accessibility-audit.md</w:t>
      </w:r>
    </w:p>
    <w:p>
      <w:pPr>
        <w:pStyle w:val="ListBullet"/>
      </w:pPr>
      <w:r>
        <w:t>src/components/AsyncState.tsx</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 — Navigate the complete app using only Tab, Shift+Tab, Enter, Space and browser back</w:t>
      </w:r>
    </w:p>
    <w:p>
      <w:r>
        <w:t>Navigate the complete app using only Tab, Shift+Tab, Enter, Space and browser back.</w:t>
      </w:r>
    </w:p>
    <w:p>
      <w:r>
        <w:t>Keep the agent inside the declared file scope here — if its proposal reaches further, stop and narrow the request.</w:t>
      </w:r>
    </w:p>
    <w:p>
      <w:pPr>
        <w:pStyle w:val="Heading2"/>
      </w:pPr>
      <w:r>
        <w:t>Step 2 — Inspect landmarks, heading order, control names and error announcements in the accessibility tree</w:t>
      </w:r>
    </w:p>
    <w:p>
      <w:r>
        <w:t>Inspect landmarks, heading order, control names and error announcements in the accessibility tree.</w:t>
      </w:r>
    </w:p>
    <w:p>
      <w:r>
        <w:t>Where the agent acts, read its output as a reviewer, not a spectator, and note one specific thing you checked.</w:t>
      </w:r>
    </w:p>
    <w:p>
      <w:pPr>
        <w:pStyle w:val="Heading2"/>
      </w:pPr>
      <w:r>
        <w:t>Step 3 — Check contrast, 200 percent zoom, narrow viewport and prefers-reduced-motion</w:t>
      </w:r>
    </w:p>
    <w:p>
      <w:r>
        <w:t>Check contrast, 200 percent zoom, narrow viewport and prefers-reduced-motion.</w:t>
      </w:r>
    </w:p>
    <w:p>
      <w:r>
        <w:t>If the result differs from your prediction, treat the gap as information: find the exact line that explains it before continuing.</w:t>
      </w:r>
    </w:p>
    <w:p>
      <w:pPr>
        <w:pStyle w:val="Heading2"/>
      </w:pPr>
      <w:r>
        <w:t>Code-reading practice</w:t>
      </w:r>
    </w:p>
    <w:p>
      <w:pPr>
        <w:pStyle w:val="Code"/>
        <w:spacing w:before="80" w:after="120"/>
      </w:pPr>
      <w:r>
        <w:t>// Lab 4.3 review marker</w:t>
        <w:br/>
        <w:t>// Files: docs/accessibility-audit.md, src/components/AsyncState.tsx</w:t>
        <w:br/>
        <w:t>// Explain inputs, output, side effects and failure paths before acceptance.</w:t>
      </w:r>
    </w:p>
    <w:p>
      <w:r>
        <w:br w:type="page"/>
      </w:r>
    </w:p>
    <w:p>
      <w:pPr>
        <w:pStyle w:val="Heading1"/>
      </w:pPr>
      <w:r>
        <w:t>Walkthrough — Part B</w:t>
      </w:r>
    </w:p>
    <w:p>
      <w:pPr>
        <w:pStyle w:val="Heading2"/>
      </w:pPr>
      <w:r>
        <w:t>Step 4 — Trigger form and network errors; verify focus and retry guidance lead to recovery</w:t>
      </w:r>
    </w:p>
    <w:p>
      <w:r>
        <w:t>Trigger form and network errors; verify focus and retry guidance lead to recovery.</w:t>
      </w:r>
    </w:p>
    <w:p>
      <w:r>
        <w:t>When this step passes, decide keep, refine or revert explicitly and write one sentence recording why.</w:t>
      </w:r>
    </w:p>
    <w:p>
      <w:pPr>
        <w:pStyle w:val="Heading2"/>
      </w:pPr>
      <w:r>
        <w:t>Step 5 — Ask the agent to rank findings by user impact and propose one file-scoped patch per finding</w:t>
      </w:r>
    </w:p>
    <w:p>
      <w:r>
        <w:t>Ask the agent to rank findings by user impact and propose one file-scoped patch per finding.</w:t>
      </w:r>
    </w:p>
    <w:p>
      <w:r>
        <w:t>Run the narrowest check that exercises this step first; only then run the wider lint, type-check and build stack.</w:t>
      </w:r>
    </w:p>
    <w:p>
      <w:pPr>
        <w:pStyle w:val="Heading2"/>
      </w:pPr>
      <w:r>
        <w:t>Step 6 — Retest each corrected behavior and record evidence rather than marking a generic compliance checkbox</w:t>
      </w:r>
    </w:p>
    <w:p>
      <w:r>
        <w:t>Retest each corrected behavior and record evidence rather than marking a generic compliance checkbox.</w:t>
      </w:r>
    </w:p>
    <w:p>
      <w:r>
        <w:t>Verify the failure path as well as the success path — break the input deliberately and confirm the app responds as designed.</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Frame</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Generate</w:t>
      </w:r>
    </w:p>
    <w:p>
      <w:r>
        <w:t>Authorize one bounded increment only.</w:t>
      </w:r>
    </w:p>
    <w:p>
      <w:pPr>
        <w:pStyle w:val="Heading2"/>
      </w:pPr>
      <w:r>
        <w:t>Inspect</w:t>
      </w:r>
    </w:p>
    <w:p>
      <w:r>
        <w:t>Challenge dependencies, hidden state, security, accessibility and testability; trace the diff.</w:t>
      </w:r>
    </w:p>
    <w:p>
      <w:pPr>
        <w:pStyle w:val="Heading2"/>
      </w:pPr>
      <w:r>
        <w:t>Verify</w:t>
      </w:r>
    </w:p>
    <w:p>
      <w:r>
        <w:t>Run normal, boundary, empty and failure paths.</w:t>
      </w:r>
    </w:p>
    <w:p>
      <w:pPr>
        <w:pStyle w:val="Heading2"/>
      </w:pPr>
      <w:r>
        <w:t>Correct</w:t>
      </w:r>
    </w:p>
    <w:p>
      <w:r>
        <w:t>Request the smallest evidence-backed correction.</w:t>
      </w:r>
    </w:p>
    <w:p>
      <w:pPr>
        <w:pStyle w:val="Heading2"/>
      </w:pPr>
      <w:r>
        <w:t>Commit</w:t>
      </w:r>
    </w:p>
    <w:p>
      <w:r>
        <w:t>Commit understood code and record restore instructions.</w:t>
      </w:r>
    </w:p>
    <w:p>
      <w:pPr>
        <w:pStyle w:val="Heading2"/>
      </w:pPr>
      <w:r>
        <w:t>Vibe prompt</w:t>
      </w:r>
    </w:p>
    <w:p>
      <w:pPr>
        <w:pStyle w:val="Code"/>
        <w:spacing w:before="80" w:after="120"/>
      </w:pPr>
      <w:r>
        <w:t>Review the supplied accessibility evidence and relevant components. Rank concrete defects by user impact. For each, name the standard interaction that fails, exact file, minimal patch and manual retest. Do not claim compliance and do not change visual style without evidence.</w:t>
      </w:r>
    </w:p>
    <w:p>
      <w:r>
        <w:br w:type="page"/>
      </w:r>
    </w:p>
    <w:p>
      <w:pPr>
        <w:pStyle w:val="Heading1"/>
      </w:pPr>
      <w:r>
        <w:t>Generated-Code Audit and Explanation</w:t>
      </w:r>
    </w:p>
    <w:p>
      <w:r>
        <w:t>This lab connects keyboard access, focus management, live region, error recovery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Accessibility is observable interaction quality. Automated tools find only part of the problem; keyboard and assistive-technology semantics require human verification.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Automated scan treated as complete</w:t>
      </w:r>
    </w:p>
    <w:p>
      <w:r>
        <w:rPr>
          <w:b/>
        </w:rPr>
        <w:t xml:space="preserve">Likely cause: </w:t>
      </w:r>
      <w:r>
        <w:t xml:space="preserve">A clean scanner report was read as full accessibility. </w:t>
      </w:r>
      <w:r>
        <w:rPr>
          <w:b/>
        </w:rPr>
        <w:t xml:space="preserve">Recovery: </w:t>
      </w:r>
      <w:r>
        <w:t>Add manual keyboard and accessibility-tree checks; scanners find only part of the problem.</w:t>
      </w:r>
    </w:p>
    <w:p>
      <w:pPr>
        <w:pStyle w:val="Heading2"/>
      </w:pPr>
      <w:r>
        <w:t>Focus indicator removed</w:t>
      </w:r>
    </w:p>
    <w:p>
      <w:r>
        <w:rPr>
          <w:b/>
        </w:rPr>
        <w:t xml:space="preserve">Likely cause: </w:t>
      </w:r>
      <w:r>
        <w:t xml:space="preserve">The default focus ring was styled away without a replacement. </w:t>
      </w:r>
      <w:r>
        <w:rPr>
          <w:b/>
        </w:rPr>
        <w:t xml:space="preserve">Recovery: </w:t>
      </w:r>
      <w:r>
        <w:t>Add a high-contrast :focus-visible style and retest the tab order.</w:t>
      </w:r>
    </w:p>
    <w:p>
      <w:pPr>
        <w:pStyle w:val="Heading2"/>
      </w:pPr>
      <w:r>
        <w:t>Error appears visually but is not announced</w:t>
      </w:r>
    </w:p>
    <w:p>
      <w:r>
        <w:rPr>
          <w:b/>
        </w:rPr>
        <w:t xml:space="preserve">Likely cause: </w:t>
      </w:r>
      <w:r>
        <w:t xml:space="preserve">The message div carried no live-region semantics. </w:t>
      </w:r>
      <w:r>
        <w:rPr>
          <w:b/>
        </w:rPr>
        <w:t xml:space="preserve">Recovery: </w:t>
      </w:r>
      <w:r>
        <w:t>Use role=alert or aria-live and verify the announcement in the accessibility tree.</w:t>
      </w:r>
    </w:p>
    <w:p>
      <w:pPr>
        <w:pStyle w:val="Heading2"/>
      </w:pPr>
      <w:r>
        <w:t>Color-only status</w:t>
      </w:r>
    </w:p>
    <w:p>
      <w:r>
        <w:rPr>
          <w:b/>
        </w:rPr>
        <w:t xml:space="preserve">Likely cause: </w:t>
      </w:r>
      <w:r>
        <w:t xml:space="preserve">Status meaning lived entirely in the badge color. </w:t>
      </w:r>
      <w:r>
        <w:rPr>
          <w:b/>
        </w:rPr>
        <w:t xml:space="preserve">Recovery: </w:t>
      </w:r>
      <w:r>
        <w:t>Add visible text or an icon and re-check with a grayscale filter.</w:t>
      </w:r>
    </w:p>
    <w:p>
      <w:pPr>
        <w:pStyle w:val="Heading2"/>
      </w:pPr>
      <w:r>
        <w:t>Verification</w:t>
      </w:r>
    </w:p>
    <w:p>
      <w:pPr>
        <w:pStyle w:val="ListBullet"/>
      </w:pPr>
      <w:r>
        <w:t>All controls work by keyboard</w:t>
      </w:r>
    </w:p>
    <w:p>
      <w:pPr>
        <w:pStyle w:val="ListBullet"/>
      </w:pPr>
      <w:r>
        <w:t>Errors are announced</w:t>
      </w:r>
    </w:p>
    <w:p>
      <w:pPr>
        <w:pStyle w:val="ListBullet"/>
      </w:pPr>
      <w:r>
        <w:t>Focus remains visible</w:t>
      </w:r>
    </w:p>
    <w:p>
      <w:pPr>
        <w:pStyle w:val="ListBullet"/>
      </w:pPr>
      <w:r>
        <w:t>Zoom and narrow width remain usable</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4.4: Profile, Refactor and Document Production Code</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Use measurements to improve unnecessary rendering, bundle quality and maintainability without premature optimization.</w:t>
            </w:r>
          </w:p>
        </w:tc>
      </w:tr>
    </w:tbl>
    <w:p>
      <w:pPr>
        <w:pStyle w:val="Heading2"/>
      </w:pPr>
      <w:r>
        <w:t>Build context and concepts</w:t>
      </w:r>
    </w:p>
    <w:p>
      <w:r>
        <w:t>This lab connects profiler, memoization, bundle warning, documentation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Optimization is an experiment. Measurements define the problem, and before/after evidence decides whether added complexity is justified.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ListBullet"/>
      </w:pPr>
      <w:r>
        <w:rPr>
          <w:b/>
        </w:rPr>
        <w:t xml:space="preserve">profiler — </w:t>
      </w:r>
      <w:r>
        <w:t>The React DevTools view that measures which components rendered, when and why.</w:t>
      </w:r>
    </w:p>
    <w:p>
      <w:pPr>
        <w:pStyle w:val="ListBullet"/>
      </w:pPr>
      <w:r>
        <w:rPr>
          <w:b/>
        </w:rPr>
        <w:t xml:space="preserve">memoization — </w:t>
      </w:r>
      <w:r>
        <w:t>Caching a computation or component output for reuse while inputs are unchanged; a measured trade-off, not a default.</w:t>
      </w:r>
    </w:p>
    <w:p>
      <w:pPr>
        <w:pStyle w:val="ListBullet"/>
      </w:pPr>
      <w:r>
        <w:rPr>
          <w:b/>
        </w:rPr>
        <w:t xml:space="preserve">bundle warning — </w:t>
      </w:r>
      <w:r>
        <w:t>Build output flagging oversized or misconfigured assets before users experience them.</w:t>
      </w:r>
    </w:p>
    <w:p>
      <w:pPr>
        <w:pStyle w:val="ListBullet"/>
      </w:pPr>
      <w:r>
        <w:rPr>
          <w:b/>
        </w:rPr>
        <w:t xml:space="preserve">documentation — </w:t>
      </w:r>
      <w:r>
        <w:t>The README and inline notes that let a stranger install, run, verify and safely change the project.</w:t>
      </w:r>
    </w:p>
    <w:p>
      <w:pPr>
        <w:pStyle w:val="Heading2"/>
      </w:pPr>
      <w:r>
        <w:t>Files in scope</w:t>
      </w:r>
    </w:p>
    <w:p>
      <w:pPr>
        <w:pStyle w:val="ListBullet"/>
      </w:pPr>
      <w:r>
        <w:t>docs/performance-log.md</w:t>
      </w:r>
    </w:p>
    <w:p>
      <w:pPr>
        <w:pStyle w:val="ListBullet"/>
      </w:pPr>
      <w:r>
        <w:t>README.md</w:t>
      </w:r>
    </w:p>
    <w:p>
      <w:pPr>
        <w:pStyle w:val="ListBullet"/>
      </w:pPr>
      <w:r>
        <w:t>src/components/TaskCard.tsx</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 — Record a React DevTools Profiler trace while filtering and moving tasks; identify the actual expensive path</w:t>
      </w:r>
    </w:p>
    <w:p>
      <w:r>
        <w:t>Record a React DevTools Profiler trace while filtering and moving tasks; identify the actual expensive path.</w:t>
      </w:r>
    </w:p>
    <w:p>
      <w:r>
        <w:t>Where the agent acts, read its output as a reviewer, not a spectator, and note one specific thing you checked.</w:t>
      </w:r>
    </w:p>
    <w:p>
      <w:pPr>
        <w:pStyle w:val="Heading2"/>
      </w:pPr>
      <w:r>
        <w:t>Step 2 — Ask the agent to explain the measurement and propose options before adding memoization</w:t>
      </w:r>
    </w:p>
    <w:p>
      <w:r>
        <w:t>Ask the agent to explain the measurement and propose options before adding memoization.</w:t>
      </w:r>
    </w:p>
    <w:p>
      <w:r>
        <w:t>If the result differs from your prediction, treat the gap as information: find the exact line that explains it before continuing.</w:t>
      </w:r>
    </w:p>
    <w:p>
      <w:pPr>
        <w:pStyle w:val="Heading2"/>
      </w:pPr>
      <w:r>
        <w:t>Step 3 — Apply one targeted optimization only if the trace shows meaningful avoidable work</w:t>
      </w:r>
    </w:p>
    <w:p>
      <w:r>
        <w:t>Apply one targeted optimization only if the trace shows meaningful avoidable work.</w:t>
      </w:r>
    </w:p>
    <w:p>
      <w:r>
        <w:t>Record the evidence for this step while it is still on screen — a command line and its output beat a memory.</w:t>
      </w:r>
    </w:p>
    <w:p>
      <w:pPr>
        <w:pStyle w:val="Heading2"/>
      </w:pPr>
      <w:r>
        <w:t>Code-reading practice</w:t>
      </w:r>
    </w:p>
    <w:p>
      <w:pPr>
        <w:pStyle w:val="Code"/>
        <w:spacing w:before="80" w:after="120"/>
      </w:pPr>
      <w:r>
        <w:t>// Lab 4.4 review marker</w:t>
        <w:br/>
        <w:t>// Files: docs/performance-log.md, README.md, src/components/TaskCard.tsx</w:t>
        <w:br/>
        <w:t>// Explain inputs, output, side effects and failure paths before acceptance.</w:t>
      </w:r>
    </w:p>
    <w:p>
      <w:r>
        <w:br w:type="page"/>
      </w:r>
    </w:p>
    <w:p>
      <w:pPr>
        <w:pStyle w:val="Heading1"/>
      </w:pPr>
      <w:r>
        <w:t>Walkthrough — Part B</w:t>
      </w:r>
    </w:p>
    <w:p>
      <w:pPr>
        <w:pStyle w:val="Heading2"/>
      </w:pPr>
      <w:r>
        <w:t>Step 4 — Run a production build and inspect warnings, asset sizes and source-map policy</w:t>
      </w:r>
    </w:p>
    <w:p>
      <w:r>
        <w:t>Run a production build and inspect warnings, asset sizes and source-map policy.</w:t>
      </w:r>
    </w:p>
    <w:p>
      <w:r>
        <w:t>Run the narrowest check that exercises this step first; only then run the wider lint, type-check and build stack.</w:t>
      </w:r>
    </w:p>
    <w:p>
      <w:pPr>
        <w:pStyle w:val="Heading2"/>
      </w:pPr>
      <w:r>
        <w:t>Step 5 — Remove debug logs, dead code and obsolete comments; add concise component and setup documentation</w:t>
      </w:r>
    </w:p>
    <w:p>
      <w:r>
        <w:t>Remove debug logs, dead code and obsolete comments; add concise component and setup documentation.</w:t>
      </w:r>
    </w:p>
    <w:p>
      <w:r>
        <w:t>Verify the failure path as well as the success path — break the input deliberately and confirm the app responds as designed.</w:t>
      </w:r>
    </w:p>
    <w:p>
      <w:pPr>
        <w:pStyle w:val="Heading2"/>
      </w:pPr>
      <w:r>
        <w:t>Step 6 — Compare profiler evidence and bundle output before and after; revert changes without measurable benefit</w:t>
      </w:r>
    </w:p>
    <w:p>
      <w:r>
        <w:t>Compare profiler evidence and bundle output before and after; revert changes without measurable benefit.</w:t>
      </w:r>
    </w:p>
    <w:p>
      <w:r>
        <w:t>Capture the command, expected result and actual result; if they differ, stop and investigate before the next step.</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Frame</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Generate</w:t>
      </w:r>
    </w:p>
    <w:p>
      <w:r>
        <w:t>Authorize one bounded increment only.</w:t>
      </w:r>
    </w:p>
    <w:p>
      <w:pPr>
        <w:pStyle w:val="Heading2"/>
      </w:pPr>
      <w:r>
        <w:t>Inspect</w:t>
      </w:r>
    </w:p>
    <w:p>
      <w:r>
        <w:t>Challenge dependencies, hidden state, security, accessibility and testability; trace the diff.</w:t>
      </w:r>
    </w:p>
    <w:p>
      <w:pPr>
        <w:pStyle w:val="Heading2"/>
      </w:pPr>
      <w:r>
        <w:t>Verify</w:t>
      </w:r>
    </w:p>
    <w:p>
      <w:r>
        <w:t>Run normal, boundary, empty and failure paths.</w:t>
      </w:r>
    </w:p>
    <w:p>
      <w:pPr>
        <w:pStyle w:val="Heading2"/>
      </w:pPr>
      <w:r>
        <w:t>Correct</w:t>
      </w:r>
    </w:p>
    <w:p>
      <w:r>
        <w:t>Request the smallest evidence-backed correction.</w:t>
      </w:r>
    </w:p>
    <w:p>
      <w:pPr>
        <w:pStyle w:val="Heading2"/>
      </w:pPr>
      <w:r>
        <w:t>Commit</w:t>
      </w:r>
    </w:p>
    <w:p>
      <w:r>
        <w:t>Commit understood code and record restore instructions.</w:t>
      </w:r>
    </w:p>
    <w:p>
      <w:pPr>
        <w:pStyle w:val="Heading2"/>
      </w:pPr>
      <w:r>
        <w:t>Vibe prompt</w:t>
      </w:r>
    </w:p>
    <w:p>
      <w:pPr>
        <w:pStyle w:val="Code"/>
        <w:spacing w:before="80" w:after="120"/>
      </w:pPr>
      <w:r>
        <w:t>Use the profiler evidence and build output I provide. Identify measured bottlenecks and propose the smallest improvement. Do not add memo/useMemo/useCallback by default. Explain trade-offs, then update README setup, architecture, commands, limitations and rollback notes.</w:t>
      </w:r>
    </w:p>
    <w:p>
      <w:r>
        <w:br w:type="page"/>
      </w:r>
    </w:p>
    <w:p>
      <w:pPr>
        <w:pStyle w:val="Heading1"/>
      </w:pPr>
      <w:r>
        <w:t>Generated-Code Audit and Explanation</w:t>
      </w:r>
    </w:p>
    <w:p>
      <w:r>
        <w:t>This lab connects profiler, memoization, bundle warning, documentation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Optimization is an experiment. Measurements define the problem, and before/after evidence decides whether added complexity is justified.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Memoizing everything</w:t>
      </w:r>
    </w:p>
    <w:p>
      <w:r>
        <w:rPr>
          <w:b/>
        </w:rPr>
        <w:t xml:space="preserve">Likely cause: </w:t>
      </w:r>
      <w:r>
        <w:t xml:space="preserve">memo and useMemo were sprinkled preventively without a baseline. </w:t>
      </w:r>
      <w:r>
        <w:rPr>
          <w:b/>
        </w:rPr>
        <w:t xml:space="preserve">Recovery: </w:t>
      </w:r>
      <w:r>
        <w:t>Remove unmeasured memoization; re-apply only where the profiler shows avoidable work.</w:t>
      </w:r>
    </w:p>
    <w:p>
      <w:pPr>
        <w:pStyle w:val="Heading2"/>
      </w:pPr>
      <w:r>
        <w:t>Optimizing without a baseline</w:t>
      </w:r>
    </w:p>
    <w:p>
      <w:r>
        <w:rPr>
          <w:b/>
        </w:rPr>
        <w:t xml:space="preserve">Likely cause: </w:t>
      </w:r>
      <w:r>
        <w:t xml:space="preserve">There was no before-trace to compare against. </w:t>
      </w:r>
      <w:r>
        <w:rPr>
          <w:b/>
        </w:rPr>
        <w:t xml:space="preserve">Recovery: </w:t>
      </w:r>
      <w:r>
        <w:t>Record a profiler trace first; keep only changes with measured benefit.</w:t>
      </w:r>
    </w:p>
    <w:p>
      <w:pPr>
        <w:pStyle w:val="Heading2"/>
      </w:pPr>
      <w:r>
        <w:t>Console logs ship to production</w:t>
      </w:r>
    </w:p>
    <w:p>
      <w:r>
        <w:rPr>
          <w:b/>
        </w:rPr>
        <w:t xml:space="preserve">Likely cause: </w:t>
      </w:r>
      <w:r>
        <w:t xml:space="preserve">Debug output was never scheduled for removal. </w:t>
      </w:r>
      <w:r>
        <w:rPr>
          <w:b/>
        </w:rPr>
        <w:t xml:space="preserve">Recovery: </w:t>
      </w:r>
      <w:r>
        <w:t>Strip the logs, rebuild, and inspect the production console.</w:t>
      </w:r>
    </w:p>
    <w:p>
      <w:pPr>
        <w:pStyle w:val="Heading2"/>
      </w:pPr>
      <w:r>
        <w:t>README commands do not match package.json</w:t>
      </w:r>
    </w:p>
    <w:p>
      <w:r>
        <w:rPr>
          <w:b/>
        </w:rPr>
        <w:t xml:space="preserve">Likely cause: </w:t>
      </w:r>
      <w:r>
        <w:t xml:space="preserve">Docs were written from memory, not from the scripts block. </w:t>
      </w:r>
      <w:r>
        <w:rPr>
          <w:b/>
        </w:rPr>
        <w:t xml:space="preserve">Recovery: </w:t>
      </w:r>
      <w:r>
        <w:t>Copy commands from package.json and run each one exactly as written.</w:t>
      </w:r>
    </w:p>
    <w:p>
      <w:pPr>
        <w:pStyle w:val="Heading2"/>
      </w:pPr>
      <w:r>
        <w:t>Verification</w:t>
      </w:r>
    </w:p>
    <w:p>
      <w:pPr>
        <w:pStyle w:val="ListBullet"/>
      </w:pPr>
      <w:r>
        <w:t>Change has measured benefit or is reverted</w:t>
      </w:r>
    </w:p>
    <w:p>
      <w:pPr>
        <w:pStyle w:val="ListBullet"/>
      </w:pPr>
      <w:r>
        <w:t>Build has no unexplained warning</w:t>
      </w:r>
    </w:p>
    <w:p>
      <w:pPr>
        <w:pStyle w:val="ListBullet"/>
      </w:pPr>
      <w:r>
        <w:t>README is reproducible</w:t>
      </w:r>
    </w:p>
    <w:p>
      <w:pPr>
        <w:pStyle w:val="ListBullet"/>
      </w:pPr>
      <w:r>
        <w:t>No debug output remains</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Lab 4.5: Build, Deploy and Demonstrate the Capstone</w:t>
      </w:r>
    </w:p>
    <w:tbl>
      <w:tblPr>
        <w:tblStyle w:val="TableGrid"/>
        <w:tblW w:type="auto" w:w="0"/>
        <w:tblLook w:firstColumn="1" w:firstRow="1" w:lastColumn="0" w:lastRow="0" w:noHBand="0" w:noVBand="1" w:val="04A0"/>
      </w:tblPr>
      <w:tblGrid>
        <w:gridCol w:w="10166"/>
      </w:tblGrid>
      <w:tr>
        <w:tc>
          <w:tcPr>
            <w:tcW w:type="dxa" w:w="10166"/>
            <w:shd w:fill="EAF4F8"/>
          </w:tcPr>
          <w:p>
            <w:r>
              <w:rPr>
                <w:b/>
              </w:rPr>
              <w:t xml:space="preserve">Goal: </w:t>
            </w:r>
            <w:r>
              <w:t>Produce and deploy a verified SprintBoard release with SPA routing, rollback instructions and an evidence-backed demonstration.</w:t>
            </w:r>
          </w:p>
        </w:tc>
      </w:tr>
    </w:tbl>
    <w:p>
      <w:pPr>
        <w:pStyle w:val="Heading2"/>
      </w:pPr>
      <w:r>
        <w:t>Build context and concepts</w:t>
      </w:r>
    </w:p>
    <w:p>
      <w:r>
        <w:t>This lab connects production build, SPA fallback, release gate, rollback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A release is a controlled state transition. Gates prove readiness, smoke tests prove the target environment, and rollback limits the cost of a bad assumption.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ListBullet"/>
      </w:pPr>
      <w:r>
        <w:rPr>
          <w:b/>
        </w:rPr>
        <w:t xml:space="preserve">production build — </w:t>
      </w:r>
      <w:r>
        <w:t>The optimized, minified output of npm run build — what users actually download.</w:t>
      </w:r>
    </w:p>
    <w:p>
      <w:pPr>
        <w:pStyle w:val="ListBullet"/>
      </w:pPr>
      <w:r>
        <w:rPr>
          <w:b/>
        </w:rPr>
        <w:t xml:space="preserve">SPA fallback — </w:t>
      </w:r>
      <w:r>
        <w:t>Host configuration that serves index.html for unknown paths so client-side routes survive a direct refresh.</w:t>
      </w:r>
    </w:p>
    <w:p>
      <w:pPr>
        <w:pStyle w:val="ListBullet"/>
      </w:pPr>
      <w:r>
        <w:rPr>
          <w:b/>
        </w:rPr>
        <w:t xml:space="preserve">release gate — </w:t>
      </w:r>
      <w:r>
        <w:t>A check — tests, lint, build, smoke test — that must pass before a release proceeds.</w:t>
      </w:r>
    </w:p>
    <w:p>
      <w:pPr>
        <w:pStyle w:val="ListBullet"/>
      </w:pPr>
      <w:r>
        <w:rPr>
          <w:b/>
        </w:rPr>
        <w:t xml:space="preserve">rollback — </w:t>
      </w:r>
      <w:r>
        <w:t>A known-good state plus the steps to restore it when a change goes wrong.</w:t>
      </w:r>
    </w:p>
    <w:p>
      <w:pPr>
        <w:pStyle w:val="Heading2"/>
      </w:pPr>
      <w:r>
        <w:t>Files in scope</w:t>
      </w:r>
    </w:p>
    <w:p>
      <w:pPr>
        <w:pStyle w:val="ListBullet"/>
      </w:pPr>
      <w:r>
        <w:t>dist/</w:t>
      </w:r>
    </w:p>
    <w:p>
      <w:pPr>
        <w:pStyle w:val="ListBullet"/>
      </w:pPr>
      <w:r>
        <w:t>docs/release-checklist.md</w:t>
      </w:r>
    </w:p>
    <w:p>
      <w:pPr>
        <w:pStyle w:val="ListBullet"/>
      </w:pPr>
      <w:r>
        <w:t>docs/release-notes.md</w:t>
      </w:r>
    </w:p>
    <w:p>
      <w:pPr>
        <w:pStyle w:val="Heading2"/>
      </w:pPr>
      <w:r>
        <w:t>Prerequisites</w:t>
      </w:r>
    </w:p>
    <w:p>
      <w:pPr>
        <w:pStyle w:val="ListBullet"/>
      </w:pPr>
      <w:r>
        <w:t>Restore the previous lab checkpoint and run the existing app.</w:t>
      </w:r>
    </w:p>
    <w:p>
      <w:pPr>
        <w:pStyle w:val="ListBullet"/>
      </w:pPr>
      <w:r>
        <w:t>Read AGENTS.md and the product brief.</w:t>
      </w:r>
    </w:p>
    <w:p>
      <w:pPr>
        <w:pStyle w:val="ListBullet"/>
      </w:pPr>
      <w:r>
        <w:t>Use synthetic data and placeholders only.</w:t>
      </w:r>
    </w:p>
    <w:p>
      <w:pPr>
        <w:pStyle w:val="ListBullet"/>
      </w:pPr>
      <w:r>
        <w:t>Open the training log for evidence capture.</w:t>
      </w:r>
    </w:p>
    <w:p>
      <w:r>
        <w:br w:type="page"/>
      </w:r>
    </w:p>
    <w:p>
      <w:pPr>
        <w:pStyle w:val="Heading1"/>
      </w:pPr>
      <w:r>
        <w:t>Walkthrough — Part A</w:t>
      </w:r>
    </w:p>
    <w:p>
      <w:pPr>
        <w:pStyle w:val="Heading2"/>
      </w:pPr>
      <w:r>
        <w:t>Step 1 — Run clean install, test, lint, type-check and build from the documented commands</w:t>
      </w:r>
    </w:p>
    <w:p>
      <w:r>
        <w:t>Run clean install, test, lint, type-check and build from the documented commands.</w:t>
      </w:r>
    </w:p>
    <w:p>
      <w:r>
        <w:t>If the result differs from your prediction, treat the gap as information: find the exact line that explains it before continuing.</w:t>
      </w:r>
    </w:p>
    <w:p>
      <w:pPr>
        <w:pStyle w:val="Heading2"/>
      </w:pPr>
      <w:r>
        <w:t>Step 2 — Choose an approved static host and configure the correct Vite base path and SPA fallback behavior</w:t>
      </w:r>
    </w:p>
    <w:p>
      <w:r>
        <w:t>Choose an approved static host and configure the correct Vite base path and SPA fallback behavior.</w:t>
      </w:r>
    </w:p>
    <w:p>
      <w:r>
        <w:t>Record the evidence for this step while it is still on screen — a command line and its output beat a memory.</w:t>
      </w:r>
    </w:p>
    <w:p>
      <w:pPr>
        <w:pStyle w:val="Heading2"/>
      </w:pPr>
      <w:r>
        <w:t>Step 3 — Deploy `dist` through Git integration or the host workflow without exposing credentials</w:t>
      </w:r>
    </w:p>
    <w:p>
      <w:r>
        <w:t>Deploy `dist` through Git integration or the host workflow without exposing credentials.</w:t>
      </w:r>
    </w:p>
    <w:p>
      <w:r>
        <w:t>Predict which files this step should touch and what will change on screen; compare that prediction with the actual diff before moving on.</w:t>
      </w:r>
    </w:p>
    <w:p>
      <w:pPr>
        <w:pStyle w:val="Heading2"/>
      </w:pPr>
      <w:r>
        <w:t>Code-reading practice</w:t>
      </w:r>
    </w:p>
    <w:p>
      <w:pPr>
        <w:pStyle w:val="Code"/>
        <w:spacing w:before="80" w:after="120"/>
      </w:pPr>
      <w:r>
        <w:t>// Lab 4.5 review marker</w:t>
        <w:br/>
        <w:t>// Files: dist/, docs/release-checklist.md, docs/release-notes.md</w:t>
        <w:br/>
        <w:t>// Explain inputs, output, side effects and failure paths before acceptance.</w:t>
      </w:r>
    </w:p>
    <w:p>
      <w:r>
        <w:br w:type="page"/>
      </w:r>
    </w:p>
    <w:p>
      <w:pPr>
        <w:pStyle w:val="Heading1"/>
      </w:pPr>
      <w:r>
        <w:t>Walkthrough — Part B</w:t>
      </w:r>
    </w:p>
    <w:p>
      <w:pPr>
        <w:pStyle w:val="Heading2"/>
      </w:pPr>
      <w:r>
        <w:t>Step 4 — Open the public URL and verify board, form, filters, dynamic route, refresh, 404 and retry behavior</w:t>
      </w:r>
    </w:p>
    <w:p>
      <w:r>
        <w:t>Open the public URL and verify board, form, filters, dynamic route, refresh, 404 and retry behavior.</w:t>
      </w:r>
    </w:p>
    <w:p>
      <w:r>
        <w:t>Verify the failure path as well as the success path — break the input deliberately and confirm the app responds as designed.</w:t>
      </w:r>
    </w:p>
    <w:p>
      <w:pPr>
        <w:pStyle w:val="Heading2"/>
      </w:pPr>
      <w:r>
        <w:t>Step 5 — Create release notes with features, evidence, limitations, known risks and exact rollback steps</w:t>
      </w:r>
    </w:p>
    <w:p>
      <w:r>
        <w:t>Create release notes with features, evidence, limitations, known risks and exact rollback steps.</w:t>
      </w:r>
    </w:p>
    <w:p>
      <w:r>
        <w:t>Capture the command, expected result and actual result; if they differ, stop and investigate before the next step.</w:t>
      </w:r>
    </w:p>
    <w:p>
      <w:pPr>
        <w:pStyle w:val="Heading2"/>
      </w:pPr>
      <w:r>
        <w:t>Step 6 — Demonstrate the complete agentic loop using one final small improvement and show its plan, diff, tests and checkpoint</w:t>
      </w:r>
    </w:p>
    <w:p>
      <w:r>
        <w:t>Demonstrate the complete agentic loop using one final small improvement and show its plan, diff, tests and checkpoint.</w:t>
      </w:r>
    </w:p>
    <w:p>
      <w:r>
        <w:t>If this step touches the interface, re-test at both a narrow and a wide viewport and note anything that clips or overflows.</w:t>
      </w:r>
    </w:p>
    <w:p>
      <w:pPr>
        <w:pStyle w:val="Heading2"/>
      </w:pPr>
      <w:r>
        <w:t>Checkpoint discipline</w:t>
      </w:r>
    </w:p>
    <w:p>
      <w:r>
        <w:t>Inspect `git diff --stat`, then the complete diff. Stage named files only. The commit message describes the observable capability, not the AI tool used.</w:t>
      </w:r>
    </w:p>
    <w:p>
      <w:r>
        <w:br w:type="page"/>
      </w:r>
    </w:p>
    <w:p>
      <w:pPr>
        <w:pStyle w:val="Heading1"/>
      </w:pPr>
      <w:r>
        <w:t>Agentic AI Loop</w:t>
      </w:r>
    </w:p>
    <w:p>
      <w:pPr>
        <w:pStyle w:val="Heading2"/>
      </w:pPr>
      <w:r>
        <w:t>Frame</w:t>
      </w:r>
    </w:p>
    <w:p>
      <w:r>
        <w:t>Restate the outcome, current checkpoint, files, constraints and stop conditions.</w:t>
      </w:r>
    </w:p>
    <w:p>
      <w:pPr>
        <w:pStyle w:val="Heading2"/>
      </w:pPr>
      <w:r>
        <w:t>Plan</w:t>
      </w:r>
    </w:p>
    <w:p>
      <w:r>
        <w:t>Require assumptions, file list, risks, verification and rollback. Stop before code.</w:t>
      </w:r>
    </w:p>
    <w:p>
      <w:pPr>
        <w:pStyle w:val="Heading2"/>
      </w:pPr>
      <w:r>
        <w:t>Generate</w:t>
      </w:r>
    </w:p>
    <w:p>
      <w:r>
        <w:t>Authorize one bounded increment only.</w:t>
      </w:r>
    </w:p>
    <w:p>
      <w:pPr>
        <w:pStyle w:val="Heading2"/>
      </w:pPr>
      <w:r>
        <w:t>Inspect</w:t>
      </w:r>
    </w:p>
    <w:p>
      <w:r>
        <w:t>Challenge dependencies, hidden state, security, accessibility and testability; trace the diff.</w:t>
      </w:r>
    </w:p>
    <w:p>
      <w:pPr>
        <w:pStyle w:val="Heading2"/>
      </w:pPr>
      <w:r>
        <w:t>Verify</w:t>
      </w:r>
    </w:p>
    <w:p>
      <w:r>
        <w:t>Run normal, boundary, empty and failure paths.</w:t>
      </w:r>
    </w:p>
    <w:p>
      <w:pPr>
        <w:pStyle w:val="Heading2"/>
      </w:pPr>
      <w:r>
        <w:t>Correct</w:t>
      </w:r>
    </w:p>
    <w:p>
      <w:r>
        <w:t>Request the smallest evidence-backed correction.</w:t>
      </w:r>
    </w:p>
    <w:p>
      <w:pPr>
        <w:pStyle w:val="Heading2"/>
      </w:pPr>
      <w:r>
        <w:t>Commit</w:t>
      </w:r>
    </w:p>
    <w:p>
      <w:r>
        <w:t>Commit understood code and record restore instructions.</w:t>
      </w:r>
    </w:p>
    <w:p>
      <w:pPr>
        <w:pStyle w:val="Heading2"/>
      </w:pPr>
      <w:r>
        <w:t>Vibe prompt</w:t>
      </w:r>
    </w:p>
    <w:p>
      <w:pPr>
        <w:pStyle w:val="Code"/>
        <w:spacing w:before="80" w:after="120"/>
      </w:pPr>
      <w:r>
        <w:t>Prepare a release plan only. Read package scripts and hosting target. List preflight commands, Vite base/SPA rewrite requirements, environment-variable handling, smoke tests, rollback method and stop conditions. Do not deploy or change external state until I approve.</w:t>
      </w:r>
    </w:p>
    <w:p>
      <w:r>
        <w:br w:type="page"/>
      </w:r>
    </w:p>
    <w:p>
      <w:pPr>
        <w:pStyle w:val="Heading1"/>
      </w:pPr>
      <w:r>
        <w:t>Generated-Code Audit and Explanation</w:t>
      </w:r>
    </w:p>
    <w:p>
      <w:r>
        <w:t>This lab connects production build, SPA fallback, release gate, rollback to an observable SprintBoard increment. The important adult-learning move is not memorising syntax; it is predicting what the code should do, comparing that prediction with generated output, and using evidence to resolve the gap. The agent can accelerate typing and suggest structures, but the learner owns the product rule, file boundary, safety decision and acceptance evidence. A release is a controlled state transition. Gates prove readiness, smoke tests prove the target environment, and rollback limits the cost of a bad assumption. When reviewing, trace information from its source through props, state, effects or routes to the visible result. Then trace every user action back through its handler and state transition. This two-way trace exposes hidden coupling and plausible-looking code that does not satisfy the brief.</w:t>
      </w:r>
    </w:p>
    <w:p>
      <w:pPr>
        <w:pStyle w:val="Heading2"/>
      </w:pPr>
      <w:r>
        <w:t>Deploying untested dist</w:t>
      </w:r>
    </w:p>
    <w:p>
      <w:r>
        <w:rPr>
          <w:b/>
        </w:rPr>
        <w:t xml:space="preserve">Likely cause: </w:t>
      </w:r>
      <w:r>
        <w:t xml:space="preserve">The build was deployed straight from a green compile. </w:t>
      </w:r>
      <w:r>
        <w:rPr>
          <w:b/>
        </w:rPr>
        <w:t xml:space="preserve">Recovery: </w:t>
      </w:r>
      <w:r>
        <w:t>Run the full gate — install, test, lint, type-check, build, preview — before deploying.</w:t>
      </w:r>
    </w:p>
    <w:p>
      <w:pPr>
        <w:pStyle w:val="Heading2"/>
      </w:pPr>
      <w:r>
        <w:t>Direct route refresh returns 404</w:t>
      </w:r>
    </w:p>
    <w:p>
      <w:r>
        <w:rPr>
          <w:b/>
        </w:rPr>
        <w:t xml:space="preserve">Likely cause: </w:t>
      </w:r>
      <w:r>
        <w:t xml:space="preserve">The host has no SPA fallback for client-side routes. </w:t>
      </w:r>
      <w:r>
        <w:rPr>
          <w:b/>
        </w:rPr>
        <w:t xml:space="preserve">Recovery: </w:t>
      </w:r>
      <w:r>
        <w:t>Configure the rewrite to index.html and re-test a deep URL refresh.</w:t>
      </w:r>
    </w:p>
    <w:p>
      <w:pPr>
        <w:pStyle w:val="Heading2"/>
      </w:pPr>
      <w:r>
        <w:t>Secrets included in VITE variables</w:t>
      </w:r>
    </w:p>
    <w:p>
      <w:r>
        <w:rPr>
          <w:b/>
        </w:rPr>
        <w:t xml:space="preserve">Likely cause: </w:t>
      </w:r>
      <w:r>
        <w:t xml:space="preserve">VITE_-prefixed variables are compiled into the public bundle. </w:t>
      </w:r>
      <w:r>
        <w:rPr>
          <w:b/>
        </w:rPr>
        <w:t xml:space="preserve">Recovery: </w:t>
      </w:r>
      <w:r>
        <w:t>Remove the secret, rotate it, and keep only public configuration client-side.</w:t>
      </w:r>
    </w:p>
    <w:p>
      <w:pPr>
        <w:pStyle w:val="Heading2"/>
      </w:pPr>
      <w:r>
        <w:t>No rollback target</w:t>
      </w:r>
    </w:p>
    <w:p>
      <w:r>
        <w:rPr>
          <w:b/>
        </w:rPr>
        <w:t xml:space="preserve">Likely cause: </w:t>
      </w:r>
      <w:r>
        <w:t xml:space="preserve">The release replaced the previous version without a way back. </w:t>
      </w:r>
      <w:r>
        <w:rPr>
          <w:b/>
        </w:rPr>
        <w:t xml:space="preserve">Recovery: </w:t>
      </w:r>
      <w:r>
        <w:t>Record the last good commit or deploy id and the exact restore steps in the release notes.</w:t>
      </w:r>
    </w:p>
    <w:p>
      <w:pPr>
        <w:pStyle w:val="Heading2"/>
      </w:pPr>
      <w:r>
        <w:t>Verification</w:t>
      </w:r>
    </w:p>
    <w:p>
      <w:pPr>
        <w:pStyle w:val="ListBullet"/>
      </w:pPr>
      <w:r>
        <w:t>All release gates pass</w:t>
      </w:r>
    </w:p>
    <w:p>
      <w:pPr>
        <w:pStyle w:val="ListBullet"/>
      </w:pPr>
      <w:r>
        <w:t>Public routes survive refresh</w:t>
      </w:r>
    </w:p>
    <w:p>
      <w:pPr>
        <w:pStyle w:val="ListBullet"/>
      </w:pPr>
      <w:r>
        <w:t>No secret appears in bundle or repo</w:t>
      </w:r>
    </w:p>
    <w:p>
      <w:pPr>
        <w:pStyle w:val="ListBullet"/>
      </w:pPr>
      <w:r>
        <w:t>Rollback is documented and feasible</w:t>
      </w:r>
    </w:p>
    <w:p>
      <w:pPr>
        <w:pStyle w:val="ListBullet"/>
      </w:pPr>
      <w:r>
        <w:t>npm run lint passes.</w:t>
      </w:r>
    </w:p>
    <w:p>
      <w:pPr>
        <w:pStyle w:val="ListBullet"/>
      </w:pPr>
      <w:r>
        <w:t>npm run build passes.</w:t>
      </w:r>
    </w:p>
    <w:p>
      <w:pPr>
        <w:pStyle w:val="ListBullet"/>
      </w:pPr>
      <w:r>
        <w:t>git diff --check is clean.</w:t>
      </w:r>
    </w:p>
    <w:p>
      <w:pPr>
        <w:pStyle w:val="Heading2"/>
      </w:pPr>
      <w:r>
        <w:t>Evidence and reflection</w:t>
      </w:r>
    </w:p>
    <w:p>
      <w:r>
        <w:t>Submit the prompt, approved plan, annotated diff excerpt, command output, browser evidence and one decision you changed after inspection. Reflect on which evidence changed your confidence and what context the next lab must preserve.</w:t>
      </w:r>
    </w:p>
    <w:p>
      <w:r>
        <w:br w:type="page"/>
      </w:r>
    </w:p>
    <w:p>
      <w:pPr>
        <w:pStyle w:val="Heading1"/>
      </w:pPr>
      <w:r>
        <w:t>Appendix A: AI React Bug Checklist</w:t>
      </w:r>
    </w:p>
    <w:p>
      <w:pPr>
        <w:pStyle w:val="ListNumber"/>
      </w:pPr>
      <w:r>
        <w:t>1. key={index} for changing lists</w:t>
      </w:r>
    </w:p>
    <w:p>
      <w:pPr>
        <w:pStyle w:val="ListNumber"/>
      </w:pPr>
      <w:r>
        <w:t>2. State mutated with push, splice or assignment</w:t>
      </w:r>
    </w:p>
    <w:p>
      <w:pPr>
        <w:pStyle w:val="ListNumber"/>
      </w:pPr>
      <w:r>
        <w:t>3. State duplicated instead of derived</w:t>
      </w:r>
    </w:p>
    <w:p>
      <w:pPr>
        <w:pStyle w:val="ListNumber"/>
      </w:pPr>
      <w:r>
        <w:t>4. Functional update omitted for dependent change</w:t>
      </w:r>
    </w:p>
    <w:p>
      <w:pPr>
        <w:pStyle w:val="ListNumber"/>
      </w:pPr>
      <w:r>
        <w:t>5. Effect dependency suppressed</w:t>
      </w:r>
    </w:p>
    <w:p>
      <w:pPr>
        <w:pStyle w:val="ListNumber"/>
      </w:pPr>
      <w:r>
        <w:t>6. Effect lacks cleanup or idempotence</w:t>
      </w:r>
    </w:p>
    <w:p>
      <w:pPr>
        <w:pStyle w:val="ListNumber"/>
      </w:pPr>
      <w:r>
        <w:t>7. Fetch ignores response.ok</w:t>
      </w:r>
    </w:p>
    <w:p>
      <w:pPr>
        <w:pStyle w:val="ListNumber"/>
      </w:pPr>
      <w:r>
        <w:t>8. Error leaves loading state active</w:t>
      </w:r>
    </w:p>
    <w:p>
      <w:pPr>
        <w:pStyle w:val="ListNumber"/>
      </w:pPr>
      <w:r>
        <w:t>9. Request starts during render</w:t>
      </w:r>
    </w:p>
    <w:p>
      <w:pPr>
        <w:pStyle w:val="ListNumber"/>
      </w:pPr>
      <w:r>
        <w:t>10. Controlled input changes to uncontrolled</w:t>
      </w:r>
    </w:p>
    <w:p>
      <w:pPr>
        <w:pStyle w:val="ListNumber"/>
      </w:pPr>
      <w:r>
        <w:t>11. Form submit reloads page</w:t>
      </w:r>
    </w:p>
    <w:p>
      <w:pPr>
        <w:pStyle w:val="ListNumber"/>
      </w:pPr>
      <w:r>
        <w:t>12. Button or input lacks accessible name</w:t>
      </w:r>
    </w:p>
    <w:p>
      <w:pPr>
        <w:pStyle w:val="ListNumber"/>
      </w:pPr>
      <w:r>
        <w:t>13. Clickable div replaces native control</w:t>
      </w:r>
    </w:p>
    <w:p>
      <w:pPr>
        <w:pStyle w:val="ListNumber"/>
      </w:pPr>
      <w:r>
        <w:t>14. Focus outline removed</w:t>
      </w:r>
    </w:p>
    <w:p>
      <w:pPr>
        <w:pStyle w:val="ListNumber"/>
      </w:pPr>
      <w:r>
        <w:t>15. Color is the only status signal</w:t>
      </w:r>
    </w:p>
    <w:p>
      <w:pPr>
        <w:pStyle w:val="ListNumber"/>
      </w:pPr>
      <w:r>
        <w:t>16. Unknown route or ID crashes</w:t>
      </w:r>
    </w:p>
    <w:p>
      <w:pPr>
        <w:pStyle w:val="ListNumber"/>
      </w:pPr>
      <w:r>
        <w:t>17. Internal link uses window.location</w:t>
      </w:r>
    </w:p>
    <w:p>
      <w:pPr>
        <w:pStyle w:val="ListNumber"/>
      </w:pPr>
      <w:r>
        <w:t>18. Direct route refresh is not hosted correctly</w:t>
      </w:r>
    </w:p>
    <w:p>
      <w:pPr>
        <w:pStyle w:val="ListNumber"/>
      </w:pPr>
      <w:r>
        <w:t>19. Tests assert implementation details</w:t>
      </w:r>
    </w:p>
    <w:p>
      <w:pPr>
        <w:pStyle w:val="ListNumber"/>
      </w:pPr>
      <w:r>
        <w:t>20. Agent adds dependency without approval</w:t>
      </w:r>
    </w:p>
    <w:p>
      <w:pPr>
        <w:pStyle w:val="ListNumber"/>
      </w:pPr>
      <w:r>
        <w:t>21. Secret appears in prompt or VITE variable</w:t>
      </w:r>
    </w:p>
    <w:p>
      <w:pPr>
        <w:pStyle w:val="ListNumber"/>
      </w:pPr>
      <w:r>
        <w:t>22. Broad refactor hides the requested fix</w:t>
      </w:r>
    </w:p>
    <w:p>
      <w:pPr>
        <w:pStyle w:val="ListNumber"/>
      </w:pPr>
      <w:r>
        <w:t>23. Debug log ships in production</w:t>
      </w:r>
    </w:p>
    <w:p>
      <w:pPr>
        <w:pStyle w:val="ListNumber"/>
      </w:pPr>
      <w:r>
        <w:t>24. Memoization added without measurement</w:t>
      </w:r>
    </w:p>
    <w:p>
      <w:pPr>
        <w:pStyle w:val="ListNumber"/>
      </w:pPr>
      <w:r>
        <w:t>25. Build success mistaken for user-flow evidence</w:t>
      </w:r>
    </w:p>
    <w:p>
      <w:pPr>
        <w:pStyle w:val="ListNumber"/>
      </w:pPr>
      <w:r>
        <w:t>26. Diff not inspected before commit</w:t>
      </w:r>
    </w:p>
    <w:p>
      <w:pPr>
        <w:pStyle w:val="ListNumber"/>
      </w:pPr>
      <w:r>
        <w:t>27. Generated comment contradicts code</w:t>
      </w:r>
    </w:p>
    <w:p>
      <w:pPr>
        <w:pStyle w:val="ListNumber"/>
      </w:pPr>
      <w:r>
        <w:t>28. Any or lint suppression hides type defect</w:t>
      </w:r>
    </w:p>
    <w:p>
      <w:r>
        <w:br w:type="page"/>
      </w:r>
    </w:p>
    <w:p>
      <w:pPr>
        <w:pStyle w:val="Heading1"/>
      </w:pPr>
      <w:r>
        <w:t>Appendix B: Troubleshooting</w:t>
      </w:r>
    </w:p>
    <w:p>
      <w:pPr>
        <w:pStyle w:val="Heading2"/>
      </w:pPr>
      <w:r>
        <w:t>Blank page</w:t>
      </w:r>
    </w:p>
    <w:p>
      <w:r>
        <w:t>Likely cause: Runtime error or missing root. Recovery: Read the first browser console error; verify index.html → main.tsx → App.tsx.</w:t>
      </w:r>
    </w:p>
    <w:p>
      <w:pPr>
        <w:pStyle w:val="Heading2"/>
      </w:pPr>
      <w:r>
        <w:t>Endless spinner</w:t>
      </w:r>
    </w:p>
    <w:p>
      <w:r>
        <w:t>Likely cause: Rejected fetch path never clears loading. Recovery: Use finally or an explicit state transition and expose retry.</w:t>
      </w:r>
    </w:p>
    <w:p>
      <w:pPr>
        <w:pStyle w:val="Heading2"/>
      </w:pPr>
      <w:r>
        <w:t>Changes disappear</w:t>
      </w:r>
    </w:p>
    <w:p>
      <w:r>
        <w:t>Likely cause: State mutation or stale closure. Recovery: Use immutable transformations and functional updates.</w:t>
      </w:r>
    </w:p>
    <w:p>
      <w:pPr>
        <w:pStyle w:val="Heading2"/>
      </w:pPr>
      <w:r>
        <w:t>Route refresh 404</w:t>
      </w:r>
    </w:p>
    <w:p>
      <w:r>
        <w:t>Likely cause: Host lacks SPA fallback. Recovery: Configure rewrite to index.html or use a supported routing mode.</w:t>
      </w:r>
    </w:p>
    <w:p>
      <w:pPr>
        <w:pStyle w:val="Heading2"/>
      </w:pPr>
      <w:r>
        <w:t>Agent loops on fixes</w:t>
      </w:r>
    </w:p>
    <w:p>
      <w:r>
        <w:t>Likely cause: Prompt lacks a failing check and file boundary. Recovery: Restore checkpoint, provide exact failure, authorize one experiment.</w:t>
      </w:r>
    </w:p>
    <w:p>
      <w:r>
        <w:br w:type="page"/>
      </w:r>
    </w:p>
    <w:p>
      <w:pPr>
        <w:pStyle w:val="Heading1"/>
      </w:pPr>
      <w:r>
        <w:t>Appendix C: Glossary and References</w:t>
      </w:r>
    </w:p>
    <w:p>
      <w:pPr>
        <w:pStyle w:val="Heading2"/>
      </w:pPr>
      <w:r>
        <w:t>Component</w:t>
      </w:r>
    </w:p>
    <w:p>
      <w:r>
        <w:t>A function that returns a declarative description of UI.</w:t>
      </w:r>
    </w:p>
    <w:p>
      <w:pPr>
        <w:pStyle w:val="Heading2"/>
      </w:pPr>
      <w:r>
        <w:t>Prop</w:t>
      </w:r>
    </w:p>
    <w:p>
      <w:r>
        <w:t>Input passed from a parent component.</w:t>
      </w:r>
    </w:p>
    <w:p>
      <w:pPr>
        <w:pStyle w:val="Heading2"/>
      </w:pPr>
      <w:r>
        <w:t>State</w:t>
      </w:r>
    </w:p>
    <w:p>
      <w:r>
        <w:t>A render snapshot of data owned by a component or hook.</w:t>
      </w:r>
    </w:p>
    <w:p>
      <w:pPr>
        <w:pStyle w:val="Heading2"/>
      </w:pPr>
      <w:r>
        <w:t>Effect</w:t>
      </w:r>
    </w:p>
    <w:p>
      <w:r>
        <w:t>Synchronization with an external system after commit.</w:t>
      </w:r>
    </w:p>
    <w:p>
      <w:pPr>
        <w:pStyle w:val="Heading2"/>
      </w:pPr>
      <w:r>
        <w:t>Hook</w:t>
      </w:r>
    </w:p>
    <w:p>
      <w:r>
        <w:t>A React function that connects components to reusable React capabilities.</w:t>
      </w:r>
    </w:p>
    <w:p>
      <w:pPr>
        <w:pStyle w:val="Heading2"/>
      </w:pPr>
      <w:r>
        <w:t>Route</w:t>
      </w:r>
    </w:p>
    <w:p>
      <w:r>
        <w:t>A mapping from URL pattern to interface and data behavior.</w:t>
      </w:r>
    </w:p>
    <w:p>
      <w:pPr>
        <w:pStyle w:val="Heading2"/>
      </w:pPr>
      <w:r>
        <w:t>Diff</w:t>
      </w:r>
    </w:p>
    <w:p>
      <w:r>
        <w:t>The exact line-level change between repository states.</w:t>
      </w:r>
    </w:p>
    <w:p>
      <w:pPr>
        <w:pStyle w:val="Heading2"/>
      </w:pPr>
      <w:r>
        <w:t>Regression</w:t>
      </w:r>
    </w:p>
    <w:p>
      <w:r>
        <w:t>Previously working behavior that a change breaks.</w:t>
      </w:r>
    </w:p>
    <w:p>
      <w:pPr>
        <w:pStyle w:val="Heading2"/>
      </w:pPr>
      <w:r>
        <w:t>Checkpoint</w:t>
      </w:r>
    </w:p>
    <w:p>
      <w:r>
        <w:t>A verified Git commit that can be restored.</w:t>
      </w:r>
    </w:p>
    <w:p>
      <w:pPr>
        <w:pStyle w:val="Heading2"/>
      </w:pPr>
      <w:r>
        <w:t>Agentic loop</w:t>
      </w:r>
    </w:p>
    <w:p>
      <w:r>
        <w:t>A controlled sequence of intent, plan, mutation, evidence, critique and checkpoint.</w:t>
      </w:r>
    </w:p>
    <w:p>
      <w:pPr>
        <w:pStyle w:val="Heading2"/>
      </w:pPr>
      <w:r>
        <w:t>References</w:t>
      </w:r>
    </w:p>
    <w:p>
      <w:r>
        <w:t>Published C1143 course page: https://www.tertiarycourses.com.sg/ai-vibe-coding-for-react-development.html</w:t>
      </w:r>
    </w:p>
    <w:p>
      <w:r>
        <w:t>React documentation: https://react.dev/learn</w:t>
      </w:r>
    </w:p>
    <w:p>
      <w:r>
        <w:t>Vite Getting Started: https://vite.dev/guide/</w:t>
      </w:r>
    </w:p>
    <w:p>
      <w:r>
        <w:t>React Router documentation: https://reactrouter.com/start/modes</w:t>
      </w:r>
    </w:p>
    <w:p>
      <w:r>
        <w:t>Vitest documentation: https://vitest.dev/guide/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2026 Tertiary Infotech Academy Pte Ltd | C1143 | Learner Guide and Step-by-Step Lab Manual | 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color w:val="202A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6E9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65D"/>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4866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color w:val="202A3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