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React Development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C1143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4.0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2-day lesson plan aligned to the 24 hands-on labs across six topics (vibe coding, cloud deployment, core React, hooks, Neon Postgres APIs, and React Router).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the four standalone illustration projects to the lab reference; schedule unchanged.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Restructured around ONE progressively-built full-stack project on Neon + Vercel; removed the side projects and added the mini-capstone lab (Lab 6.6 — add a course-reviews feature). 25 labs; schedule unchanged.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Replaced the running project with Cook &amp; Bake Academy (a cooking &amp; bakery school website, deployed live). Re-architected Topic 5 from the browser-side Neon Data API + RLS to a three-tier serverless API (/api over Neon, bcrypt + JWT). Added explicit coverage of Babel/JSX compilation, the real DOM vs the Virtual DOM, and useRef; removed the JavaScript-refresher prerequisite (JavaScript is now assumed). Schedule unchanged.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AI Vibe Coding for React Development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Code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C1143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(30-minute lunch)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in VS Code with an AI coding agent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Cook &amp; Bake Academy — a full-stack React course catalogue built across all six topics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Vite, React 19, React Router 7, Vercel serverless functions, Neon Postgres, Vercel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Build a React web app using vibe coding — scaffold a Vite + React project, prompt an AI coding agent, and read, understand and correct the code it generates.</w:t>
      </w:r>
    </w:p>
    <w:p>
      <w:pPr>
        <w:pStyle w:val="ListBullet"/>
      </w:pPr>
      <w:r>
        <w:rPr>
          <w:sz w:val="21"/>
        </w:rPr>
        <w:t>LO2: Deploy a React web app to the cloud — version the project with Git and GitHub, produce a production build, and publish it to Vercel or GitHub Pages.</w:t>
      </w:r>
    </w:p>
    <w:p>
      <w:pPr>
        <w:pStyle w:val="ListBullet"/>
      </w:pPr>
      <w:r>
        <w:rPr>
          <w:sz w:val="21"/>
        </w:rPr>
        <w:t>LO3: Apply core React concepts — components, JSX and how Babel compiles it, the real DOM versus the Virtual DOM, props, composition, lists and keys, conditional rendering, events and controlled forms.</w:t>
      </w:r>
    </w:p>
    <w:p>
      <w:pPr>
        <w:pStyle w:val="ListBullet"/>
      </w:pPr>
      <w:r>
        <w:rPr>
          <w:sz w:val="21"/>
        </w:rPr>
        <w:t>LO4: Apply React Hooks — useState, useEffect with cleanup, useRef for direct DOM access, useContext, useReducer, and custom hooks that share logic.</w:t>
      </w:r>
    </w:p>
    <w:p>
      <w:pPr>
        <w:pStyle w:val="ListBullet"/>
      </w:pPr>
      <w:r>
        <w:rPr>
          <w:sz w:val="21"/>
        </w:rPr>
        <w:t>LO5: Integrate a backend API and database — build serverless API routes over Neon Postgres, fetch them from React with loading and error states, and add password hashing and JWT authentication.</w:t>
      </w:r>
    </w:p>
    <w:p>
      <w:pPr>
        <w:pStyle w:val="ListBullet"/>
      </w:pPr>
      <w:r>
        <w:rPr>
          <w:sz w:val="21"/>
        </w:rPr>
        <w:t>LO6: Implement real application navigation with React Router — routes, nested layouts, dynamic parameters, URL state and protected routes — and deploy the full-stack app.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This is a non-assessed short course: there is no written or practical assessment.</w:t>
      </w:r>
    </w:p>
    <w:p>
      <w:pPr>
        <w:pStyle w:val="ListBullet"/>
      </w:pPr>
      <w:r>
        <w:rPr>
          <w:sz w:val="21"/>
        </w:rPr>
        <w:t>Every lab ends with an observable 'Test it' check the learner verifies in the browser before moving on.</w:t>
      </w:r>
    </w:p>
    <w:p>
      <w:pPr>
        <w:pStyle w:val="ListBullet"/>
      </w:pPr>
      <w:r>
        <w:rPr>
          <w:sz w:val="21"/>
        </w:rPr>
        <w:t>The trainer checks understanding through questioning, code walk-throughs and review of each learner's running app.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Vibe Coding, Cloud Deployment &amp; Core React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Build a React Web App Using Vibe Coding: the Prompt → Generate → Read → Understand → Correct loop, JSX, components and props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1.1: Set Up Your Vibe Coding Workspace; Lab 1.2: Your First Vibe-Coded Component: CourseCard; Lab 1.3: Vibe-Code the Cook &amp; Bake Academy Landing Page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12:45–13:15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Deploy Your React Web App to the Cloud: Git as a safety net, the production build, CI/CD and environment variables (concepts)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13:15–13:45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13:45–15:00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2.1: Version Control with Git and GitHub; Lab 2.2: Deploy Cook &amp; Bake Academy to Vercel; Lab 2.3: Deploy to GitHub Pages with GitHub Actions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15:00–15:45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Improving Your App by Learning Core React Concepts: the Virtual DOM, composition, lists and keys, events and controlled forms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3.1: The Real DOM, the Virtual DOM and Babel; Lab 3.2: Components, Props and Composition; Lab 3.3: Lists, Keys and Conditional Rendering; Lab 3.4: Events, the Bakery / Cooking Filter and a Controlled Search Box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5:30pm, with a single 30-minute lunch.</w:t>
      </w:r>
    </w:p>
    <w:p>
      <w:pPr>
        <w:pStyle w:val="Heading2"/>
      </w:pPr>
      <w:r>
        <w:t>Day 2 — Hooks, Data, Routing &amp; Capstone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knowledge check-in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React Hooks (The Vibe Way): the Rules of Hooks, state as a snapshot, immutable updates and effect cleanup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4.1: useState — State, Snapshots and Immutability; Lab 4.2: useEffect — Side Effects and Cleanup; Lab 4.3: useRef — The DOM Escape Hatch, and What Is NOT State; Lab 4.4: useContext and useReducer — State Without Prop Drilling; Lab 4.5: Custom Hooks — Sharing Logic, Not State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12:05–12:45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Giving Your App a Backend API and a Database: the three-tier model, serverless API routes over Neon, parameterised SQL, the three states of a remote read, and bcrypt + JWT authentication (concepts)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13:15–15:05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5.1: Three Tiers — A Neon Database and Your First API Route; Lab 5.2: Parameterised SQL — Dynamic Routes and an Injection Probe; Lab 5.3: Calling the API from React — Loading, Error and Success; Lab 5.4: Auth — bcrypt, JWT, and Ownership Enforced in SQL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15:05–15:30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React Router for Real App Navigation: single page applications, layout routes, dynamic parameters and protected routes (concepts)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15:30–16:40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6.1: Routes, Links and Layout Routes; Lab 6.2: Dynamic Routes, URL State and 404s; Lab 6.3: Protected Routes and the Student Dashboard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6.4: Capstone — Assemble the Full-Stack App; Lab 6.5: Deploy the Full-Stack App to Vercel and Neon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next steps and Q&amp;A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9:30am – 5:30pm, with a single 30-minute lunch.</w:t>
      </w:r>
    </w:p>
    <w:p>
      <w:pPr>
        <w:pStyle w:val="Heading1"/>
      </w:pPr>
      <w:r>
        <w:t>Lab Reference (aligned to the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Build a React Web App Using Vibe Coding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 labs · Day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1.1, Lab 1.2, Lab 1.3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Deploy Your React Web App to the Cloud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 labs · Day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2.1, Lab 2.2, Lab 2.3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Improving Your App by Learning Core React Concepts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 labs · Day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3.1, Lab 3.2, Lab 3.3, Lab 3.4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React Hooks (The Vibe Way)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 labs · Day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4.1, Lab 4.2, Lab 4.3, Lab 4.4, Lab 4.5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Giving Your App a Backend API and a Database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 labs · Day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5.1, Lab 5.2, Lab 5.3, Lab 5.4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React Router for Real App Navigation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 labs · Day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6.1, Lab 6.2, Lab 6.3, Lab 6.4, Lab 6.5, Lab 6.6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